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5A83" w:rsidRPr="00F17C94" w:rsidRDefault="000660CE">
      <w:pPr>
        <w:spacing w:after="0"/>
        <w:jc w:val="center"/>
        <w:rPr>
          <w:lang w:val="ru-RU"/>
        </w:rPr>
      </w:pPr>
      <w:r w:rsidRPr="00F17C94">
        <w:rPr>
          <w:sz w:val="24"/>
          <w:lang w:val="ru-RU"/>
        </w:rPr>
        <w:t>МИНИСТЕРСТВО НАУКИ И ВЫСШЕГО ОБРАЗОВАНИЯ РОССИЙСКОЙ ФЕДЕРАЦИИ</w:t>
      </w:r>
    </w:p>
    <w:p w:rsidR="00985A83" w:rsidRPr="00F17C94" w:rsidRDefault="000660CE">
      <w:pPr>
        <w:spacing w:after="0"/>
        <w:jc w:val="center"/>
        <w:rPr>
          <w:lang w:val="ru-RU"/>
        </w:rPr>
      </w:pPr>
      <w:r w:rsidRPr="00F17C94">
        <w:rPr>
          <w:sz w:val="24"/>
          <w:lang w:val="ru-RU"/>
        </w:rPr>
        <w:t>НОВОСИБИРСКИЙ ГОСУДАРСТВЕННЫЙ ТЕХНИЧЕСКИЙ УНИВЕРСИТЕТ</w:t>
      </w:r>
    </w:p>
    <w:p w:rsidR="00985A83" w:rsidRPr="00F17C94" w:rsidRDefault="00985A83">
      <w:pPr>
        <w:rPr>
          <w:lang w:val="ru-RU"/>
        </w:rPr>
      </w:pPr>
    </w:p>
    <w:p w:rsidR="00985A83" w:rsidRPr="00F17C94" w:rsidRDefault="00985A83">
      <w:pPr>
        <w:rPr>
          <w:lang w:val="ru-RU"/>
        </w:rPr>
      </w:pPr>
    </w:p>
    <w:p w:rsidR="00985A83" w:rsidRPr="00F17C94" w:rsidRDefault="000660CE">
      <w:pPr>
        <w:spacing w:after="80"/>
        <w:jc w:val="center"/>
        <w:rPr>
          <w:lang w:val="ru-RU"/>
        </w:rPr>
      </w:pPr>
      <w:r w:rsidRPr="00F17C94">
        <w:rPr>
          <w:lang w:val="ru-RU"/>
        </w:rPr>
        <w:t>Кафедра ВТ</w:t>
      </w:r>
    </w:p>
    <w:p w:rsidR="00985A83" w:rsidRPr="00F17C94" w:rsidRDefault="00985A83">
      <w:pPr>
        <w:rPr>
          <w:lang w:val="ru-RU"/>
        </w:rPr>
      </w:pPr>
    </w:p>
    <w:p w:rsidR="00985A83" w:rsidRPr="00F17C94" w:rsidRDefault="00985A83">
      <w:pPr>
        <w:rPr>
          <w:lang w:val="ru-RU"/>
        </w:rPr>
      </w:pPr>
    </w:p>
    <w:p w:rsidR="00985A83" w:rsidRPr="00F17C94" w:rsidRDefault="00985A83">
      <w:pPr>
        <w:rPr>
          <w:lang w:val="ru-RU"/>
        </w:rPr>
      </w:pPr>
    </w:p>
    <w:p w:rsidR="00985A83" w:rsidRPr="00684357" w:rsidRDefault="000660CE">
      <w:pPr>
        <w:spacing w:after="80"/>
        <w:jc w:val="center"/>
        <w:rPr>
          <w:lang w:val="ru-RU"/>
        </w:rPr>
      </w:pPr>
      <w:r w:rsidRPr="00684357">
        <w:rPr>
          <w:b/>
          <w:sz w:val="32"/>
          <w:lang w:val="ru-RU"/>
        </w:rPr>
        <w:t>Лабораторная работа №4</w:t>
      </w:r>
    </w:p>
    <w:p w:rsidR="00985A83" w:rsidRPr="00684357" w:rsidRDefault="000660CE">
      <w:pPr>
        <w:spacing w:after="80"/>
        <w:jc w:val="center"/>
        <w:rPr>
          <w:lang w:val="ru-RU"/>
        </w:rPr>
      </w:pPr>
      <w:r w:rsidRPr="00684357">
        <w:rPr>
          <w:b/>
          <w:sz w:val="32"/>
          <w:lang w:val="ru-RU"/>
        </w:rPr>
        <w:t>«Нейронные сети»</w:t>
      </w:r>
    </w:p>
    <w:p w:rsidR="00985A83" w:rsidRPr="00684357" w:rsidRDefault="00985A83">
      <w:pPr>
        <w:rPr>
          <w:lang w:val="ru-RU"/>
        </w:rPr>
      </w:pPr>
    </w:p>
    <w:p w:rsidR="00985A83" w:rsidRPr="00684357" w:rsidRDefault="00985A83">
      <w:pPr>
        <w:rPr>
          <w:lang w:val="ru-RU"/>
        </w:rPr>
      </w:pPr>
    </w:p>
    <w:p w:rsidR="00985A83" w:rsidRPr="00684357" w:rsidRDefault="00985A83">
      <w:pPr>
        <w:rPr>
          <w:lang w:val="ru-RU"/>
        </w:rPr>
      </w:pPr>
    </w:p>
    <w:p w:rsidR="00985A83" w:rsidRPr="00684357" w:rsidRDefault="00985A83">
      <w:pPr>
        <w:rPr>
          <w:lang w:val="ru-RU"/>
        </w:rPr>
      </w:pPr>
    </w:p>
    <w:p w:rsidR="00985A83" w:rsidRPr="00684357" w:rsidRDefault="00985A83">
      <w:pPr>
        <w:rPr>
          <w:lang w:val="ru-RU"/>
        </w:rPr>
      </w:pPr>
    </w:p>
    <w:p w:rsidR="00985A83" w:rsidRPr="00684357" w:rsidRDefault="00985A83">
      <w:pPr>
        <w:rPr>
          <w:lang w:val="ru-RU"/>
        </w:rPr>
      </w:pPr>
    </w:p>
    <w:p w:rsidR="00985A83" w:rsidRPr="00684357" w:rsidRDefault="00985A83">
      <w:pPr>
        <w:rPr>
          <w:lang w:val="ru-RU"/>
        </w:rPr>
      </w:pPr>
    </w:p>
    <w:p w:rsidR="00985A83" w:rsidRPr="00F17C94" w:rsidRDefault="000660CE" w:rsidP="00F17C94">
      <w:pPr>
        <w:spacing w:after="80"/>
        <w:rPr>
          <w:lang w:val="ru-RU"/>
        </w:rPr>
      </w:pPr>
      <w:r w:rsidRPr="00F17C94">
        <w:rPr>
          <w:lang w:val="ru-RU"/>
        </w:rPr>
        <w:t>Группа: АПИМ-25</w:t>
      </w:r>
    </w:p>
    <w:p w:rsidR="00985A83" w:rsidRPr="00F17C94" w:rsidRDefault="000660CE" w:rsidP="00F17C94">
      <w:pPr>
        <w:spacing w:after="80"/>
        <w:rPr>
          <w:lang w:val="ru-RU"/>
        </w:rPr>
      </w:pPr>
      <w:r w:rsidRPr="00F17C94">
        <w:rPr>
          <w:lang w:val="ru-RU"/>
        </w:rPr>
        <w:t>Выполнил: Клименко К.В., Бадагов А.В.</w:t>
      </w:r>
    </w:p>
    <w:p w:rsidR="00985A83" w:rsidRPr="00F17C94" w:rsidRDefault="000660CE" w:rsidP="00F17C94">
      <w:pPr>
        <w:spacing w:after="80"/>
        <w:rPr>
          <w:lang w:val="ru-RU"/>
        </w:rPr>
      </w:pPr>
      <w:r w:rsidRPr="00F17C94">
        <w:rPr>
          <w:lang w:val="ru-RU"/>
        </w:rPr>
        <w:t>Преподаватель: Гаврилов А.В.</w:t>
      </w:r>
    </w:p>
    <w:p w:rsidR="00985A83" w:rsidRPr="00F17C94" w:rsidRDefault="000660CE" w:rsidP="00F17C94">
      <w:pPr>
        <w:spacing w:after="80"/>
        <w:rPr>
          <w:lang w:val="ru-RU"/>
        </w:rPr>
      </w:pPr>
      <w:r w:rsidRPr="00F17C94">
        <w:rPr>
          <w:lang w:val="ru-RU"/>
        </w:rPr>
        <w:t>Отметка о защите:</w:t>
      </w:r>
    </w:p>
    <w:p w:rsidR="00985A83" w:rsidRPr="00F17C94" w:rsidRDefault="00985A83">
      <w:pPr>
        <w:rPr>
          <w:lang w:val="ru-RU"/>
        </w:rPr>
      </w:pPr>
    </w:p>
    <w:p w:rsidR="00985A83" w:rsidRPr="00F17C94" w:rsidRDefault="00985A83">
      <w:pPr>
        <w:rPr>
          <w:lang w:val="ru-RU"/>
        </w:rPr>
      </w:pPr>
    </w:p>
    <w:p w:rsidR="00985A83" w:rsidRPr="00F17C94" w:rsidRDefault="00985A83">
      <w:pPr>
        <w:rPr>
          <w:lang w:val="ru-RU"/>
        </w:rPr>
      </w:pPr>
    </w:p>
    <w:p w:rsidR="00985A83" w:rsidRPr="00F17C94" w:rsidRDefault="00985A83">
      <w:pPr>
        <w:rPr>
          <w:lang w:val="ru-RU"/>
        </w:rPr>
      </w:pPr>
    </w:p>
    <w:p w:rsidR="00985A83" w:rsidRPr="00F17C94" w:rsidRDefault="000660CE">
      <w:pPr>
        <w:spacing w:after="80"/>
        <w:jc w:val="center"/>
        <w:rPr>
          <w:lang w:val="ru-RU"/>
        </w:rPr>
      </w:pPr>
      <w:r w:rsidRPr="00F17C94">
        <w:rPr>
          <w:lang w:val="ru-RU"/>
        </w:rPr>
        <w:t>Новосибирск 2026</w:t>
      </w:r>
    </w:p>
    <w:p w:rsidR="00985A83" w:rsidRPr="00F17C94" w:rsidRDefault="000660CE">
      <w:pPr>
        <w:spacing w:before="200" w:after="120"/>
        <w:rPr>
          <w:lang w:val="ru-RU"/>
        </w:rPr>
      </w:pPr>
      <w:r w:rsidRPr="00F17C94">
        <w:rPr>
          <w:b/>
          <w:lang w:val="ru-RU"/>
        </w:rPr>
        <w:lastRenderedPageBreak/>
        <w:t>Задание</w:t>
      </w:r>
    </w:p>
    <w:p w:rsidR="00985A83" w:rsidRPr="00F17C94" w:rsidRDefault="000660CE" w:rsidP="00F17C94">
      <w:pPr>
        <w:spacing w:after="80"/>
        <w:ind w:firstLine="709"/>
        <w:jc w:val="both"/>
        <w:rPr>
          <w:lang w:val="ru-RU"/>
        </w:rPr>
      </w:pPr>
      <w:r w:rsidRPr="00F17C94">
        <w:rPr>
          <w:lang w:val="ru-RU"/>
        </w:rPr>
        <w:t xml:space="preserve">В файле </w:t>
      </w:r>
      <w:r>
        <w:t>simple</w:t>
      </w:r>
      <w:r w:rsidRPr="00F17C94">
        <w:rPr>
          <w:lang w:val="ru-RU"/>
        </w:rPr>
        <w:t>-</w:t>
      </w:r>
      <w:r>
        <w:t>recurrent</w:t>
      </w:r>
      <w:r w:rsidRPr="00F17C94">
        <w:rPr>
          <w:lang w:val="ru-RU"/>
        </w:rPr>
        <w:t>-</w:t>
      </w:r>
      <w:r>
        <w:t>neural</w:t>
      </w:r>
      <w:r w:rsidRPr="00F17C94">
        <w:rPr>
          <w:lang w:val="ru-RU"/>
        </w:rPr>
        <w:t>-</w:t>
      </w:r>
      <w:proofErr w:type="gramStart"/>
      <w:r>
        <w:t>network</w:t>
      </w:r>
      <w:r w:rsidRPr="00F17C94">
        <w:rPr>
          <w:lang w:val="ru-RU"/>
        </w:rPr>
        <w:t>.</w:t>
      </w:r>
      <w:proofErr w:type="spellStart"/>
      <w:r>
        <w:t>ipynb</w:t>
      </w:r>
      <w:proofErr w:type="spellEnd"/>
      <w:proofErr w:type="gramEnd"/>
      <w:r w:rsidRPr="00F17C94">
        <w:rPr>
          <w:lang w:val="ru-RU"/>
        </w:rPr>
        <w:t xml:space="preserve"> содержится код для выполнения лабораторной работы. Цель работы состоит в обучении простой рекуррентной нейронной сети вычислять, то есть прогнозировать, сумму двух целых чисел в диапазоне от 0 до 100. В предлагаемом коде требуется протестировать сеть на 100 примерах, добавить вычисление вероятности неправильного прогноза и провести эксперимент при обучении на 2000 и 5000 примерах с последующим сравнением результатов.</w:t>
      </w:r>
    </w:p>
    <w:p w:rsidR="00985A83" w:rsidRPr="00F17C94" w:rsidRDefault="000660CE" w:rsidP="00F17C94">
      <w:pPr>
        <w:spacing w:before="200" w:after="120"/>
        <w:jc w:val="both"/>
        <w:rPr>
          <w:lang w:val="ru-RU"/>
        </w:rPr>
      </w:pPr>
      <w:r w:rsidRPr="00F17C94">
        <w:rPr>
          <w:b/>
          <w:lang w:val="ru-RU"/>
        </w:rPr>
        <w:t>Цель работы</w:t>
      </w:r>
    </w:p>
    <w:p w:rsidR="00985A83" w:rsidRPr="00F17C94" w:rsidRDefault="000660CE" w:rsidP="00F17C94">
      <w:pPr>
        <w:spacing w:after="80"/>
        <w:ind w:firstLine="709"/>
        <w:jc w:val="both"/>
        <w:rPr>
          <w:lang w:val="ru-RU"/>
        </w:rPr>
      </w:pPr>
      <w:r w:rsidRPr="00F17C94">
        <w:rPr>
          <w:lang w:val="ru-RU"/>
        </w:rPr>
        <w:t>Целью работы является описание и проверка программной реализации простой рекуррентной нейронной сети, предназначенной для решения задачи сложения двух целых чисел, заданных в символьной форме.</w:t>
      </w:r>
    </w:p>
    <w:p w:rsidR="00985A83" w:rsidRPr="00F17C94" w:rsidRDefault="000660CE" w:rsidP="00F17C94">
      <w:pPr>
        <w:spacing w:after="80"/>
        <w:ind w:firstLine="709"/>
        <w:jc w:val="both"/>
        <w:rPr>
          <w:lang w:val="ru-RU"/>
        </w:rPr>
      </w:pPr>
      <w:r w:rsidRPr="00F17C94">
        <w:rPr>
          <w:lang w:val="ru-RU"/>
        </w:rPr>
        <w:t xml:space="preserve">В рамках данной редакции отчёта дополнено описание участков кода, которые ранее не были раскрыты: обучение модели с сохранением истории, построение графиков </w:t>
      </w:r>
      <w:r>
        <w:t>accuracy</w:t>
      </w:r>
      <w:r w:rsidRPr="00F17C94">
        <w:rPr>
          <w:lang w:val="ru-RU"/>
        </w:rPr>
        <w:t xml:space="preserve"> и </w:t>
      </w:r>
      <w:r>
        <w:t>loss</w:t>
      </w:r>
      <w:r w:rsidRPr="00F17C94">
        <w:rPr>
          <w:lang w:val="ru-RU"/>
        </w:rPr>
        <w:t>, проверка декодирования обучающего примера, а также блок расчёта вероятности ошибки на тестовой выборке.</w:t>
      </w:r>
    </w:p>
    <w:p w:rsidR="00985A83" w:rsidRPr="00F17C94" w:rsidRDefault="000660CE" w:rsidP="00F17C94">
      <w:pPr>
        <w:spacing w:before="200" w:after="120"/>
        <w:jc w:val="both"/>
        <w:rPr>
          <w:lang w:val="ru-RU"/>
        </w:rPr>
      </w:pPr>
      <w:r w:rsidRPr="00F17C94">
        <w:rPr>
          <w:b/>
          <w:lang w:val="ru-RU"/>
        </w:rPr>
        <w:t>Ход работы</w:t>
      </w:r>
    </w:p>
    <w:p w:rsidR="00985A83" w:rsidRPr="00F17C94" w:rsidRDefault="000660CE" w:rsidP="00F17C94">
      <w:pPr>
        <w:spacing w:after="80"/>
        <w:ind w:firstLine="709"/>
        <w:jc w:val="both"/>
        <w:rPr>
          <w:lang w:val="ru-RU"/>
        </w:rPr>
      </w:pPr>
      <w:r w:rsidRPr="00F17C94">
        <w:rPr>
          <w:lang w:val="ru-RU"/>
        </w:rPr>
        <w:t xml:space="preserve">Входными данными для модели являются строки вида "54+7", а целевым результатом является строковое представление суммы, </w:t>
      </w:r>
      <w:proofErr w:type="gramStart"/>
      <w:r w:rsidRPr="00F17C94">
        <w:rPr>
          <w:lang w:val="ru-RU"/>
        </w:rPr>
        <w:t>например</w:t>
      </w:r>
      <w:proofErr w:type="gramEnd"/>
      <w:r w:rsidRPr="00F17C94">
        <w:rPr>
          <w:lang w:val="ru-RU"/>
        </w:rPr>
        <w:t xml:space="preserve"> "61". Нейронная сеть работает не с числами напрямую, а с последовательностями символов. Поэтому каждый символ входной строки и строки ответа предварительно преобразуется в </w:t>
      </w:r>
      <w:r>
        <w:t>one</w:t>
      </w:r>
      <w:r w:rsidRPr="00F17C94">
        <w:rPr>
          <w:lang w:val="ru-RU"/>
        </w:rPr>
        <w:t>-</w:t>
      </w:r>
      <w:r>
        <w:t>hot</w:t>
      </w:r>
      <w:r w:rsidRPr="00F17C94">
        <w:rPr>
          <w:lang w:val="ru-RU"/>
        </w:rPr>
        <w:t>-представление.</w:t>
      </w:r>
    </w:p>
    <w:p w:rsidR="00985A83" w:rsidRPr="007B1759" w:rsidRDefault="000660CE">
      <w:pPr>
        <w:spacing w:before="200" w:after="120"/>
        <w:rPr>
          <w:i/>
          <w:lang w:val="ru-RU"/>
        </w:rPr>
      </w:pPr>
      <w:r w:rsidRPr="007B1759">
        <w:rPr>
          <w:i/>
          <w:sz w:val="26"/>
          <w:lang w:val="ru-RU"/>
        </w:rPr>
        <w:t>Листинг 1 – Формирование алфавита и словарей кодирования</w:t>
      </w:r>
    </w:p>
    <w:p w:rsidR="00985A83" w:rsidRPr="007B1759"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sz w:val="32"/>
        </w:rPr>
      </w:pPr>
      <w:proofErr w:type="spellStart"/>
      <w:r w:rsidRPr="007B1759">
        <w:rPr>
          <w:rFonts w:ascii="Consolas" w:eastAsia="Courier New" w:hAnsi="Consolas"/>
          <w:sz w:val="20"/>
        </w:rPr>
        <w:t>all_chars</w:t>
      </w:r>
      <w:proofErr w:type="spellEnd"/>
      <w:r w:rsidRPr="007B1759">
        <w:rPr>
          <w:rFonts w:ascii="Consolas" w:eastAsia="Courier New" w:hAnsi="Consolas"/>
          <w:sz w:val="20"/>
        </w:rPr>
        <w:t xml:space="preserve"> = '0123456789+'</w:t>
      </w:r>
      <w:r w:rsidRPr="007B1759">
        <w:rPr>
          <w:rFonts w:ascii="Consolas" w:eastAsia="Courier New" w:hAnsi="Consolas"/>
          <w:sz w:val="20"/>
        </w:rPr>
        <w:br/>
      </w:r>
      <w:r w:rsidRPr="007B1759">
        <w:rPr>
          <w:rFonts w:ascii="Consolas" w:eastAsia="Courier New" w:hAnsi="Consolas"/>
          <w:sz w:val="20"/>
        </w:rPr>
        <w:br/>
      </w:r>
      <w:proofErr w:type="spellStart"/>
      <w:r w:rsidRPr="007B1759">
        <w:rPr>
          <w:rFonts w:ascii="Consolas" w:eastAsia="Courier New" w:hAnsi="Consolas"/>
          <w:sz w:val="20"/>
        </w:rPr>
        <w:t>num_features</w:t>
      </w:r>
      <w:proofErr w:type="spellEnd"/>
      <w:r w:rsidRPr="007B1759">
        <w:rPr>
          <w:rFonts w:ascii="Consolas" w:eastAsia="Courier New" w:hAnsi="Consolas"/>
          <w:sz w:val="20"/>
        </w:rPr>
        <w:t xml:space="preserve"> = len(all_chars)</w:t>
      </w:r>
      <w:r w:rsidRPr="007B1759">
        <w:rPr>
          <w:rFonts w:ascii="Consolas" w:eastAsia="Courier New" w:hAnsi="Consolas"/>
          <w:sz w:val="20"/>
        </w:rPr>
        <w:br/>
      </w:r>
      <w:r w:rsidRPr="007B1759">
        <w:rPr>
          <w:rFonts w:ascii="Consolas" w:eastAsia="Courier New" w:hAnsi="Consolas"/>
          <w:sz w:val="20"/>
        </w:rPr>
        <w:br/>
        <w:t>char_to_index = dict((c, i) for i, c in enumerate(all_chars))</w:t>
      </w:r>
      <w:r w:rsidRPr="007B1759">
        <w:rPr>
          <w:rFonts w:ascii="Consolas" w:eastAsia="Courier New" w:hAnsi="Consolas"/>
          <w:sz w:val="20"/>
        </w:rPr>
        <w:br/>
        <w:t>index_to_char = dict((i, c) for i, c in enumerate(all_chars))</w:t>
      </w:r>
      <w:r w:rsidRPr="007B1759">
        <w:rPr>
          <w:rFonts w:ascii="Consolas" w:eastAsia="Courier New" w:hAnsi="Consolas"/>
          <w:sz w:val="20"/>
        </w:rPr>
        <w:br/>
      </w:r>
      <w:r w:rsidRPr="007B1759">
        <w:rPr>
          <w:rFonts w:ascii="Consolas" w:eastAsia="Courier New" w:hAnsi="Consolas"/>
          <w:sz w:val="20"/>
        </w:rPr>
        <w:br/>
        <w:t>print('Number of features:', num_features)</w:t>
      </w:r>
    </w:p>
    <w:p w:rsidR="00985A83" w:rsidRPr="00F17C94" w:rsidRDefault="000660CE" w:rsidP="00F17C94">
      <w:pPr>
        <w:spacing w:after="80"/>
        <w:ind w:firstLine="709"/>
        <w:jc w:val="both"/>
        <w:rPr>
          <w:lang w:val="ru-RU"/>
        </w:rPr>
      </w:pPr>
      <w:r w:rsidRPr="00F17C94">
        <w:rPr>
          <w:lang w:val="ru-RU"/>
        </w:rPr>
        <w:t>В листинге 1 задаётся полный набор символов, с которыми работает программа. В алфавит входят десять цифр от 0 до 9 и знак сложения "+". Размерность признакового пространства равна 11, что соответствует схеме 10 + 1.</w:t>
      </w:r>
    </w:p>
    <w:p w:rsidR="00985A83" w:rsidRPr="00F17C94" w:rsidRDefault="000660CE" w:rsidP="00F17C94">
      <w:pPr>
        <w:spacing w:after="80"/>
        <w:ind w:firstLine="709"/>
        <w:jc w:val="both"/>
        <w:rPr>
          <w:lang w:val="ru-RU"/>
        </w:rPr>
      </w:pPr>
      <w:r w:rsidRPr="00F17C94">
        <w:rPr>
          <w:lang w:val="ru-RU"/>
        </w:rPr>
        <w:lastRenderedPageBreak/>
        <w:t xml:space="preserve">Словарь </w:t>
      </w:r>
      <w:r>
        <w:t>char</w:t>
      </w:r>
      <w:r w:rsidRPr="00F17C94">
        <w:rPr>
          <w:lang w:val="ru-RU"/>
        </w:rPr>
        <w:t>_</w:t>
      </w:r>
      <w:r>
        <w:t>to</w:t>
      </w:r>
      <w:r w:rsidRPr="00F17C94">
        <w:rPr>
          <w:lang w:val="ru-RU"/>
        </w:rPr>
        <w:t>_</w:t>
      </w:r>
      <w:r>
        <w:t>index</w:t>
      </w:r>
      <w:r w:rsidRPr="00F17C94">
        <w:rPr>
          <w:lang w:val="ru-RU"/>
        </w:rPr>
        <w:t xml:space="preserve"> используется для перевода символа в числовой индекс, а </w:t>
      </w:r>
      <w:r>
        <w:t>index</w:t>
      </w:r>
      <w:r w:rsidRPr="00F17C94">
        <w:rPr>
          <w:lang w:val="ru-RU"/>
        </w:rPr>
        <w:t>_</w:t>
      </w:r>
      <w:r>
        <w:t>to</w:t>
      </w:r>
      <w:r w:rsidRPr="00F17C94">
        <w:rPr>
          <w:lang w:val="ru-RU"/>
        </w:rPr>
        <w:t>_</w:t>
      </w:r>
      <w:r>
        <w:t>char</w:t>
      </w:r>
      <w:r w:rsidRPr="00F17C94">
        <w:rPr>
          <w:lang w:val="ru-RU"/>
        </w:rPr>
        <w:t xml:space="preserve"> выполняет обратное преобразование. Эти структуры необходимы для кодирования строковых примеров в </w:t>
      </w:r>
      <w:r>
        <w:t>one</w:t>
      </w:r>
      <w:r w:rsidRPr="00F17C94">
        <w:rPr>
          <w:lang w:val="ru-RU"/>
        </w:rPr>
        <w:t>-</w:t>
      </w:r>
      <w:r>
        <w:t>hot</w:t>
      </w:r>
      <w:r w:rsidRPr="00F17C94">
        <w:rPr>
          <w:lang w:val="ru-RU"/>
        </w:rPr>
        <w:t>-представление и для последующего восстановления строк из выходов нейронной сети.</w:t>
      </w:r>
    </w:p>
    <w:p w:rsidR="00985A83" w:rsidRPr="007B1759" w:rsidRDefault="000660CE">
      <w:pPr>
        <w:spacing w:before="200" w:after="120"/>
        <w:rPr>
          <w:i/>
        </w:rPr>
      </w:pPr>
      <w:proofErr w:type="spellStart"/>
      <w:r w:rsidRPr="007B1759">
        <w:rPr>
          <w:i/>
        </w:rPr>
        <w:t>Листинг</w:t>
      </w:r>
      <w:proofErr w:type="spellEnd"/>
      <w:r w:rsidRPr="007B1759">
        <w:rPr>
          <w:i/>
        </w:rPr>
        <w:t xml:space="preserve"> 2 – </w:t>
      </w:r>
      <w:proofErr w:type="spellStart"/>
      <w:r w:rsidRPr="007B1759">
        <w:rPr>
          <w:i/>
        </w:rPr>
        <w:t>Генерация</w:t>
      </w:r>
      <w:proofErr w:type="spellEnd"/>
      <w:r w:rsidRPr="007B1759">
        <w:rPr>
          <w:i/>
        </w:rPr>
        <w:t xml:space="preserve"> одного обучающего примера</w:t>
      </w:r>
    </w:p>
    <w:p w:rsidR="00985A83" w:rsidRPr="007B1759"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sz w:val="32"/>
        </w:rPr>
      </w:pPr>
      <w:r w:rsidRPr="007B1759">
        <w:rPr>
          <w:rFonts w:ascii="Consolas" w:eastAsia="Courier New" w:hAnsi="Consolas"/>
          <w:sz w:val="20"/>
        </w:rPr>
        <w:t>def generate_data():</w:t>
      </w:r>
      <w:r w:rsidRPr="007B1759">
        <w:rPr>
          <w:rFonts w:ascii="Consolas" w:eastAsia="Courier New" w:hAnsi="Consolas"/>
          <w:sz w:val="20"/>
        </w:rPr>
        <w:br/>
        <w:t xml:space="preserve">    first_num = np.random.randint(low=0, high=101)</w:t>
      </w:r>
      <w:r w:rsidRPr="007B1759">
        <w:rPr>
          <w:rFonts w:ascii="Consolas" w:eastAsia="Courier New" w:hAnsi="Consolas"/>
          <w:sz w:val="20"/>
        </w:rPr>
        <w:br/>
        <w:t xml:space="preserve">    second_num = np.random.randint(low=0, high=101)</w:t>
      </w:r>
      <w:r w:rsidRPr="007B1759">
        <w:rPr>
          <w:rFonts w:ascii="Consolas" w:eastAsia="Courier New" w:hAnsi="Consolas"/>
          <w:sz w:val="20"/>
        </w:rPr>
        <w:br/>
        <w:t xml:space="preserve">    example = str(first_num) + '+' + str(second_num)</w:t>
      </w:r>
      <w:r w:rsidRPr="007B1759">
        <w:rPr>
          <w:rFonts w:ascii="Consolas" w:eastAsia="Courier New" w:hAnsi="Consolas"/>
          <w:sz w:val="20"/>
        </w:rPr>
        <w:br/>
        <w:t xml:space="preserve">    label = str(first_num + second_num)</w:t>
      </w:r>
      <w:r w:rsidRPr="007B1759">
        <w:rPr>
          <w:rFonts w:ascii="Consolas" w:eastAsia="Courier New" w:hAnsi="Consolas"/>
          <w:sz w:val="20"/>
        </w:rPr>
        <w:br/>
        <w:t xml:space="preserve">    return example, label</w:t>
      </w:r>
      <w:r w:rsidRPr="007B1759">
        <w:rPr>
          <w:rFonts w:ascii="Consolas" w:eastAsia="Courier New" w:hAnsi="Consolas"/>
          <w:sz w:val="20"/>
        </w:rPr>
        <w:br/>
      </w:r>
      <w:r w:rsidRPr="007B1759">
        <w:rPr>
          <w:rFonts w:ascii="Consolas" w:eastAsia="Courier New" w:hAnsi="Consolas"/>
          <w:sz w:val="20"/>
        </w:rPr>
        <w:br/>
        <w:t>generate_data()</w:t>
      </w:r>
    </w:p>
    <w:p w:rsidR="00985A83" w:rsidRPr="00F17C94" w:rsidRDefault="000660CE" w:rsidP="00F17C94">
      <w:pPr>
        <w:spacing w:after="80"/>
        <w:ind w:firstLine="709"/>
        <w:jc w:val="both"/>
        <w:rPr>
          <w:lang w:val="ru-RU"/>
        </w:rPr>
      </w:pPr>
      <w:r w:rsidRPr="00F17C94">
        <w:rPr>
          <w:lang w:val="ru-RU"/>
        </w:rPr>
        <w:t xml:space="preserve">Функция </w:t>
      </w:r>
      <w:r>
        <w:t>generate</w:t>
      </w:r>
      <w:r w:rsidRPr="00F17C94">
        <w:rPr>
          <w:lang w:val="ru-RU"/>
        </w:rPr>
        <w:t>_</w:t>
      </w:r>
      <w:proofErr w:type="gramStart"/>
      <w:r>
        <w:t>data</w:t>
      </w:r>
      <w:r w:rsidRPr="00F17C94">
        <w:rPr>
          <w:lang w:val="ru-RU"/>
        </w:rPr>
        <w:t>(</w:t>
      </w:r>
      <w:proofErr w:type="gramEnd"/>
      <w:r w:rsidRPr="00F17C94">
        <w:rPr>
          <w:lang w:val="ru-RU"/>
        </w:rPr>
        <w:t xml:space="preserve">) формирует один пример для обучения или тестирования. С помощью </w:t>
      </w:r>
      <w:proofErr w:type="gramStart"/>
      <w:r>
        <w:t>np</w:t>
      </w:r>
      <w:r w:rsidRPr="00F17C94">
        <w:rPr>
          <w:lang w:val="ru-RU"/>
        </w:rPr>
        <w:t>.</w:t>
      </w:r>
      <w:r>
        <w:t>random</w:t>
      </w:r>
      <w:proofErr w:type="gramEnd"/>
      <w:r w:rsidRPr="00F17C94">
        <w:rPr>
          <w:lang w:val="ru-RU"/>
        </w:rPr>
        <w:t>.</w:t>
      </w:r>
      <w:proofErr w:type="spellStart"/>
      <w:r>
        <w:t>randint</w:t>
      </w:r>
      <w:proofErr w:type="spellEnd"/>
      <w:r w:rsidRPr="00F17C94">
        <w:rPr>
          <w:lang w:val="ru-RU"/>
        </w:rPr>
        <w:t>(</w:t>
      </w:r>
      <w:r>
        <w:t>low</w:t>
      </w:r>
      <w:r w:rsidRPr="00F17C94">
        <w:rPr>
          <w:lang w:val="ru-RU"/>
        </w:rPr>
        <w:t xml:space="preserve">=0, </w:t>
      </w:r>
      <w:r>
        <w:t>high</w:t>
      </w:r>
      <w:r w:rsidRPr="00F17C94">
        <w:rPr>
          <w:lang w:val="ru-RU"/>
        </w:rPr>
        <w:t xml:space="preserve">=101) случайным образом выбираются два целых числа. Верхняя граница 101 используется потому, что правая граница в </w:t>
      </w:r>
      <w:proofErr w:type="spellStart"/>
      <w:r>
        <w:t>randint</w:t>
      </w:r>
      <w:proofErr w:type="spellEnd"/>
      <w:r w:rsidRPr="00F17C94">
        <w:rPr>
          <w:lang w:val="ru-RU"/>
        </w:rPr>
        <w:t xml:space="preserve"> не включается. Поэтому фактический диапазон генерации составляет от 0 до 100 включительно.</w:t>
      </w:r>
    </w:p>
    <w:p w:rsidR="00985A83" w:rsidRPr="00F17C94" w:rsidRDefault="000660CE" w:rsidP="00F17C94">
      <w:pPr>
        <w:spacing w:after="80"/>
        <w:ind w:firstLine="709"/>
        <w:jc w:val="both"/>
        <w:rPr>
          <w:lang w:val="ru-RU"/>
        </w:rPr>
      </w:pPr>
      <w:r w:rsidRPr="00F17C94">
        <w:rPr>
          <w:lang w:val="ru-RU"/>
        </w:rPr>
        <w:t xml:space="preserve">Переменная </w:t>
      </w:r>
      <w:r>
        <w:t>example</w:t>
      </w:r>
      <w:r w:rsidRPr="00F17C94">
        <w:rPr>
          <w:lang w:val="ru-RU"/>
        </w:rPr>
        <w:t xml:space="preserve"> содержит входную строку, </w:t>
      </w:r>
      <w:proofErr w:type="gramStart"/>
      <w:r w:rsidRPr="00F17C94">
        <w:rPr>
          <w:lang w:val="ru-RU"/>
        </w:rPr>
        <w:t>например</w:t>
      </w:r>
      <w:proofErr w:type="gramEnd"/>
      <w:r w:rsidRPr="00F17C94">
        <w:rPr>
          <w:lang w:val="ru-RU"/>
        </w:rPr>
        <w:t xml:space="preserve"> "96+78", а переменная </w:t>
      </w:r>
      <w:r>
        <w:t>label</w:t>
      </w:r>
      <w:r w:rsidRPr="00F17C94">
        <w:rPr>
          <w:lang w:val="ru-RU"/>
        </w:rPr>
        <w:t xml:space="preserve"> содержит правильный ответ, например "174". Таким образом, задача формулируется как преобразование входной последовательности символов в выходную последовательность символов.</w:t>
      </w:r>
    </w:p>
    <w:p w:rsidR="00985A83" w:rsidRPr="00F17C94" w:rsidRDefault="000660CE">
      <w:pPr>
        <w:spacing w:before="200" w:after="120"/>
        <w:rPr>
          <w:lang w:val="ru-RU"/>
        </w:rPr>
      </w:pPr>
      <w:r w:rsidRPr="00F17C94">
        <w:rPr>
          <w:b/>
          <w:sz w:val="26"/>
          <w:lang w:val="ru-RU"/>
        </w:rPr>
        <w:t>Листинг 3 – Создание модели простой рекуррентной сети</w:t>
      </w:r>
    </w:p>
    <w:p w:rsidR="00985A83" w:rsidRPr="007B1759"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sz w:val="32"/>
        </w:rPr>
      </w:pPr>
      <w:proofErr w:type="spellStart"/>
      <w:r w:rsidRPr="007B1759">
        <w:rPr>
          <w:rFonts w:ascii="Consolas" w:eastAsia="Courier New" w:hAnsi="Consolas"/>
          <w:sz w:val="20"/>
        </w:rPr>
        <w:t>hidden_units</w:t>
      </w:r>
      <w:proofErr w:type="spellEnd"/>
      <w:r w:rsidRPr="007B1759">
        <w:rPr>
          <w:rFonts w:ascii="Consolas" w:eastAsia="Courier New" w:hAnsi="Consolas"/>
          <w:sz w:val="20"/>
        </w:rPr>
        <w:t xml:space="preserve"> = 512</w:t>
      </w:r>
      <w:r w:rsidRPr="007B1759">
        <w:rPr>
          <w:rFonts w:ascii="Consolas" w:eastAsia="Courier New" w:hAnsi="Consolas"/>
          <w:sz w:val="20"/>
        </w:rPr>
        <w:br/>
      </w:r>
      <w:proofErr w:type="spellStart"/>
      <w:r w:rsidRPr="007B1759">
        <w:rPr>
          <w:rFonts w:ascii="Consolas" w:eastAsia="Courier New" w:hAnsi="Consolas"/>
          <w:sz w:val="20"/>
        </w:rPr>
        <w:t>max_input_time_steps</w:t>
      </w:r>
      <w:proofErr w:type="spellEnd"/>
      <w:r w:rsidRPr="007B1759">
        <w:rPr>
          <w:rFonts w:ascii="Consolas" w:eastAsia="Courier New" w:hAnsi="Consolas"/>
          <w:sz w:val="20"/>
        </w:rPr>
        <w:t xml:space="preserve"> = 7</w:t>
      </w:r>
      <w:r w:rsidRPr="007B1759">
        <w:rPr>
          <w:rFonts w:ascii="Consolas" w:eastAsia="Courier New" w:hAnsi="Consolas"/>
          <w:sz w:val="20"/>
        </w:rPr>
        <w:br/>
        <w:t>max_output_time_steps = 3</w:t>
      </w:r>
      <w:r w:rsidRPr="007B1759">
        <w:rPr>
          <w:rFonts w:ascii="Consolas" w:eastAsia="Courier New" w:hAnsi="Consolas"/>
          <w:sz w:val="20"/>
        </w:rPr>
        <w:br/>
      </w:r>
      <w:r w:rsidRPr="007B1759">
        <w:rPr>
          <w:rFonts w:ascii="Consolas" w:eastAsia="Courier New" w:hAnsi="Consolas"/>
          <w:sz w:val="20"/>
        </w:rPr>
        <w:br/>
        <w:t>model = Sequential([</w:t>
      </w:r>
      <w:r w:rsidRPr="007B1759">
        <w:rPr>
          <w:rFonts w:ascii="Consolas" w:eastAsia="Courier New" w:hAnsi="Consolas"/>
          <w:sz w:val="20"/>
        </w:rPr>
        <w:br/>
        <w:t xml:space="preserve">    SimpleRNN(hidden_units, input_shape=(max_input_time_steps, num_features)),</w:t>
      </w:r>
      <w:r w:rsidRPr="007B1759">
        <w:rPr>
          <w:rFonts w:ascii="Consolas" w:eastAsia="Courier New" w:hAnsi="Consolas"/>
          <w:sz w:val="20"/>
        </w:rPr>
        <w:br/>
        <w:t xml:space="preserve">    RepeatVector(max_output_time_steps),</w:t>
      </w:r>
      <w:r w:rsidRPr="007B1759">
        <w:rPr>
          <w:rFonts w:ascii="Consolas" w:eastAsia="Courier New" w:hAnsi="Consolas"/>
          <w:sz w:val="20"/>
        </w:rPr>
        <w:br/>
        <w:t xml:space="preserve">    SimpleRNN(hidden_units, return_sequences=True),</w:t>
      </w:r>
      <w:r w:rsidRPr="007B1759">
        <w:rPr>
          <w:rFonts w:ascii="Consolas" w:eastAsia="Courier New" w:hAnsi="Consolas"/>
          <w:sz w:val="20"/>
        </w:rPr>
        <w:br/>
        <w:t xml:space="preserve">    TimeDistributed(Dense(num_features, activation='softmax'))</w:t>
      </w:r>
      <w:r w:rsidRPr="007B1759">
        <w:rPr>
          <w:rFonts w:ascii="Consolas" w:eastAsia="Courier New" w:hAnsi="Consolas"/>
          <w:sz w:val="20"/>
        </w:rPr>
        <w:br/>
        <w:t>])</w:t>
      </w:r>
      <w:r w:rsidRPr="007B1759">
        <w:rPr>
          <w:rFonts w:ascii="Consolas" w:eastAsia="Courier New" w:hAnsi="Consolas"/>
          <w:sz w:val="20"/>
        </w:rPr>
        <w:br/>
      </w:r>
      <w:r w:rsidRPr="007B1759">
        <w:rPr>
          <w:rFonts w:ascii="Consolas" w:eastAsia="Courier New" w:hAnsi="Consolas"/>
          <w:sz w:val="20"/>
        </w:rPr>
        <w:br/>
        <w:t>model.compile(loss='categorical_crossentropy', optimizer='adam', metrics=['accuracy'])</w:t>
      </w:r>
      <w:r w:rsidRPr="007B1759">
        <w:rPr>
          <w:rFonts w:ascii="Consolas" w:eastAsia="Courier New" w:hAnsi="Consolas"/>
          <w:sz w:val="20"/>
        </w:rPr>
        <w:br/>
        <w:t>model.summary()</w:t>
      </w:r>
    </w:p>
    <w:p w:rsidR="00985A83" w:rsidRPr="00F17C94" w:rsidRDefault="000660CE" w:rsidP="00F17C94">
      <w:pPr>
        <w:spacing w:after="80"/>
        <w:ind w:firstLine="709"/>
        <w:jc w:val="both"/>
        <w:rPr>
          <w:lang w:val="ru-RU"/>
        </w:rPr>
      </w:pPr>
      <w:r w:rsidRPr="00F17C94">
        <w:rPr>
          <w:lang w:val="ru-RU"/>
        </w:rPr>
        <w:t xml:space="preserve">В листинге 3 задаётся архитектура простой рекуррентной нейронной сети. Параметр </w:t>
      </w:r>
      <w:r>
        <w:t>hidden</w:t>
      </w:r>
      <w:r w:rsidRPr="00F17C94">
        <w:rPr>
          <w:lang w:val="ru-RU"/>
        </w:rPr>
        <w:t>_</w:t>
      </w:r>
      <w:r>
        <w:t>units</w:t>
      </w:r>
      <w:r w:rsidRPr="00F17C94">
        <w:rPr>
          <w:lang w:val="ru-RU"/>
        </w:rPr>
        <w:t xml:space="preserve"> = 512 определяет количество скрытых нейронов в рекуррентных слоях. Увеличение данного параметра повышает ёмкость модели, то есть её способность хранить и обрабатывать информацию о входной последовательности.</w:t>
      </w:r>
    </w:p>
    <w:p w:rsidR="00985A83" w:rsidRPr="00F17C94" w:rsidRDefault="000660CE" w:rsidP="00F17C94">
      <w:pPr>
        <w:spacing w:after="80"/>
        <w:ind w:firstLine="709"/>
        <w:jc w:val="both"/>
        <w:rPr>
          <w:lang w:val="ru-RU"/>
        </w:rPr>
      </w:pPr>
      <w:r w:rsidRPr="00F17C94">
        <w:rPr>
          <w:lang w:val="ru-RU"/>
        </w:rPr>
        <w:lastRenderedPageBreak/>
        <w:t xml:space="preserve">Параметр </w:t>
      </w:r>
      <w:r>
        <w:t>max</w:t>
      </w:r>
      <w:r w:rsidRPr="00F17C94">
        <w:rPr>
          <w:lang w:val="ru-RU"/>
        </w:rPr>
        <w:t>_</w:t>
      </w:r>
      <w:r>
        <w:t>input</w:t>
      </w:r>
      <w:r w:rsidRPr="00F17C94">
        <w:rPr>
          <w:lang w:val="ru-RU"/>
        </w:rPr>
        <w:t>_</w:t>
      </w:r>
      <w:r>
        <w:t>time</w:t>
      </w:r>
      <w:r w:rsidRPr="00F17C94">
        <w:rPr>
          <w:lang w:val="ru-RU"/>
        </w:rPr>
        <w:t>_</w:t>
      </w:r>
      <w:r>
        <w:t>steps</w:t>
      </w:r>
      <w:r w:rsidRPr="00F17C94">
        <w:rPr>
          <w:lang w:val="ru-RU"/>
        </w:rPr>
        <w:t xml:space="preserve"> = 7 выбран исходя из максимальной возможной длины входного выражения "100+100". Параметр </w:t>
      </w:r>
      <w:r>
        <w:t>max</w:t>
      </w:r>
      <w:r w:rsidRPr="00F17C94">
        <w:rPr>
          <w:lang w:val="ru-RU"/>
        </w:rPr>
        <w:t>_</w:t>
      </w:r>
      <w:r>
        <w:t>output</w:t>
      </w:r>
      <w:r w:rsidRPr="00F17C94">
        <w:rPr>
          <w:lang w:val="ru-RU"/>
        </w:rPr>
        <w:t>_</w:t>
      </w:r>
      <w:r>
        <w:t>time</w:t>
      </w:r>
      <w:r w:rsidRPr="00F17C94">
        <w:rPr>
          <w:lang w:val="ru-RU"/>
        </w:rPr>
        <w:t>_</w:t>
      </w:r>
      <w:r>
        <w:t>steps</w:t>
      </w:r>
      <w:r w:rsidRPr="00F17C94">
        <w:rPr>
          <w:lang w:val="ru-RU"/>
        </w:rPr>
        <w:t xml:space="preserve"> = 3 выбран исходя из максимальной возможной суммы 200. Раздельное задание длины входной и выходной последовательности необходимо потому, что входное выражение и ответ имеют разную максимальную длину.</w:t>
      </w:r>
    </w:p>
    <w:p w:rsidR="00985A83" w:rsidRPr="00F17C94" w:rsidRDefault="000660CE" w:rsidP="00F17C94">
      <w:pPr>
        <w:spacing w:after="80"/>
        <w:ind w:firstLine="709"/>
        <w:jc w:val="both"/>
        <w:rPr>
          <w:lang w:val="ru-RU"/>
        </w:rPr>
      </w:pPr>
      <w:r w:rsidRPr="00F17C94">
        <w:rPr>
          <w:lang w:val="ru-RU"/>
        </w:rPr>
        <w:t xml:space="preserve">Первый слой </w:t>
      </w:r>
      <w:proofErr w:type="spellStart"/>
      <w:r>
        <w:t>SimpleRNN</w:t>
      </w:r>
      <w:proofErr w:type="spellEnd"/>
      <w:r w:rsidRPr="00F17C94">
        <w:rPr>
          <w:lang w:val="ru-RU"/>
        </w:rPr>
        <w:t xml:space="preserve"> считывает входную последовательность символов и формирует внутреннее состояние модели. Слой </w:t>
      </w:r>
      <w:proofErr w:type="spellStart"/>
      <w:r>
        <w:t>RepeatVector</w:t>
      </w:r>
      <w:proofErr w:type="spellEnd"/>
      <w:r w:rsidRPr="00F17C94">
        <w:rPr>
          <w:lang w:val="ru-RU"/>
        </w:rPr>
        <w:t>(</w:t>
      </w:r>
      <w:r>
        <w:t>max</w:t>
      </w:r>
      <w:r w:rsidRPr="00F17C94">
        <w:rPr>
          <w:lang w:val="ru-RU"/>
        </w:rPr>
        <w:t>_</w:t>
      </w:r>
      <w:r>
        <w:t>output</w:t>
      </w:r>
      <w:r w:rsidRPr="00F17C94">
        <w:rPr>
          <w:lang w:val="ru-RU"/>
        </w:rPr>
        <w:t>_</w:t>
      </w:r>
      <w:r>
        <w:t>time</w:t>
      </w:r>
      <w:r w:rsidRPr="00F17C94">
        <w:rPr>
          <w:lang w:val="ru-RU"/>
        </w:rPr>
        <w:t>_</w:t>
      </w:r>
      <w:r>
        <w:t>steps</w:t>
      </w:r>
      <w:r w:rsidRPr="00F17C94">
        <w:rPr>
          <w:lang w:val="ru-RU"/>
        </w:rPr>
        <w:t xml:space="preserve">) повторяет это состояние три раза, чтобы сформировать последовательность для дальнейшего декодирования ответа. Второй слой </w:t>
      </w:r>
      <w:proofErr w:type="spellStart"/>
      <w:r>
        <w:t>SimpleRNN</w:t>
      </w:r>
      <w:proofErr w:type="spellEnd"/>
      <w:r w:rsidRPr="00F17C94">
        <w:rPr>
          <w:lang w:val="ru-RU"/>
        </w:rPr>
        <w:t xml:space="preserve"> с параметром </w:t>
      </w:r>
      <w:r>
        <w:t>return</w:t>
      </w:r>
      <w:r w:rsidRPr="00F17C94">
        <w:rPr>
          <w:lang w:val="ru-RU"/>
        </w:rPr>
        <w:t>_</w:t>
      </w:r>
      <w:r>
        <w:t>sequences</w:t>
      </w:r>
      <w:r w:rsidRPr="00F17C94">
        <w:rPr>
          <w:lang w:val="ru-RU"/>
        </w:rPr>
        <w:t>=</w:t>
      </w:r>
      <w:r>
        <w:t>True</w:t>
      </w:r>
      <w:r w:rsidRPr="00F17C94">
        <w:rPr>
          <w:lang w:val="ru-RU"/>
        </w:rPr>
        <w:t xml:space="preserve"> формирует выходные состояния для каждого символа ответа. Слой </w:t>
      </w:r>
      <w:proofErr w:type="spellStart"/>
      <w:r>
        <w:t>TimeDistributed</w:t>
      </w:r>
      <w:proofErr w:type="spellEnd"/>
      <w:r w:rsidRPr="00F17C94">
        <w:rPr>
          <w:lang w:val="ru-RU"/>
        </w:rPr>
        <w:t>(</w:t>
      </w:r>
      <w:r>
        <w:t>Dense</w:t>
      </w:r>
      <w:r w:rsidRPr="00F17C94">
        <w:rPr>
          <w:lang w:val="ru-RU"/>
        </w:rPr>
        <w:t xml:space="preserve">(...)) применяет </w:t>
      </w:r>
      <w:proofErr w:type="spellStart"/>
      <w:r w:rsidRPr="00F17C94">
        <w:rPr>
          <w:lang w:val="ru-RU"/>
        </w:rPr>
        <w:t>полносвязный</w:t>
      </w:r>
      <w:proofErr w:type="spellEnd"/>
      <w:r w:rsidRPr="00F17C94">
        <w:rPr>
          <w:lang w:val="ru-RU"/>
        </w:rPr>
        <w:t xml:space="preserve"> классификатор к каждому временному шагу и через </w:t>
      </w:r>
      <w:proofErr w:type="spellStart"/>
      <w:r>
        <w:t>softmax</w:t>
      </w:r>
      <w:proofErr w:type="spellEnd"/>
      <w:r w:rsidRPr="00F17C94">
        <w:rPr>
          <w:lang w:val="ru-RU"/>
        </w:rPr>
        <w:t xml:space="preserve"> выдаёт распределение по 11 возможным символам.</w:t>
      </w:r>
    </w:p>
    <w:p w:rsidR="00985A83" w:rsidRPr="007B1759" w:rsidRDefault="000660CE">
      <w:pPr>
        <w:spacing w:before="200" w:after="120"/>
        <w:rPr>
          <w:i/>
          <w:lang w:val="ru-RU"/>
        </w:rPr>
      </w:pPr>
      <w:r w:rsidRPr="007B1759">
        <w:rPr>
          <w:i/>
          <w:sz w:val="26"/>
          <w:lang w:val="ru-RU"/>
        </w:rPr>
        <w:t>Листинг 4 – Векторизация входного выражения и правильного ответа</w:t>
      </w:r>
    </w:p>
    <w:p w:rsidR="00985A83" w:rsidRPr="007B1759"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sz w:val="32"/>
        </w:rPr>
      </w:pPr>
      <w:proofErr w:type="spellStart"/>
      <w:r w:rsidRPr="007B1759">
        <w:rPr>
          <w:rFonts w:ascii="Consolas" w:eastAsia="Courier New" w:hAnsi="Consolas"/>
          <w:sz w:val="20"/>
        </w:rPr>
        <w:t>def</w:t>
      </w:r>
      <w:proofErr w:type="spellEnd"/>
      <w:r w:rsidRPr="007B1759">
        <w:rPr>
          <w:rFonts w:ascii="Consolas" w:eastAsia="Courier New" w:hAnsi="Consolas"/>
          <w:sz w:val="20"/>
        </w:rPr>
        <w:t xml:space="preserve"> </w:t>
      </w:r>
      <w:proofErr w:type="spellStart"/>
      <w:r w:rsidRPr="007B1759">
        <w:rPr>
          <w:rFonts w:ascii="Consolas" w:eastAsia="Courier New" w:hAnsi="Consolas"/>
          <w:sz w:val="20"/>
        </w:rPr>
        <w:t>vectorize_example</w:t>
      </w:r>
      <w:proofErr w:type="spellEnd"/>
      <w:r w:rsidRPr="007B1759">
        <w:rPr>
          <w:rFonts w:ascii="Consolas" w:eastAsia="Courier New" w:hAnsi="Consolas"/>
          <w:sz w:val="20"/>
        </w:rPr>
        <w:t>(example, label):</w:t>
      </w:r>
      <w:r w:rsidRPr="007B1759">
        <w:rPr>
          <w:rFonts w:ascii="Consolas" w:eastAsia="Courier New" w:hAnsi="Consolas"/>
          <w:sz w:val="20"/>
        </w:rPr>
        <w:br/>
      </w:r>
      <w:r w:rsidRPr="007B1759">
        <w:rPr>
          <w:rFonts w:ascii="Consolas" w:eastAsia="Courier New" w:hAnsi="Consolas"/>
          <w:sz w:val="20"/>
        </w:rPr>
        <w:br/>
        <w:t xml:space="preserve">    x = np.zeros((max_input_time_steps, num_features))</w:t>
      </w:r>
      <w:r w:rsidRPr="007B1759">
        <w:rPr>
          <w:rFonts w:ascii="Consolas" w:eastAsia="Courier New" w:hAnsi="Consolas"/>
          <w:sz w:val="20"/>
        </w:rPr>
        <w:br/>
        <w:t xml:space="preserve">    y = np.zeros((max_output_time_steps, num_features))</w:t>
      </w:r>
      <w:r w:rsidRPr="007B1759">
        <w:rPr>
          <w:rFonts w:ascii="Consolas" w:eastAsia="Courier New" w:hAnsi="Consolas"/>
          <w:sz w:val="20"/>
        </w:rPr>
        <w:br/>
      </w:r>
      <w:r w:rsidRPr="007B1759">
        <w:rPr>
          <w:rFonts w:ascii="Consolas" w:eastAsia="Courier New" w:hAnsi="Consolas"/>
          <w:sz w:val="20"/>
        </w:rPr>
        <w:br/>
        <w:t xml:space="preserve">    diff_x = max_input_time_steps - len(example)</w:t>
      </w:r>
      <w:r w:rsidRPr="007B1759">
        <w:rPr>
          <w:rFonts w:ascii="Consolas" w:eastAsia="Courier New" w:hAnsi="Consolas"/>
          <w:sz w:val="20"/>
        </w:rPr>
        <w:br/>
        <w:t xml:space="preserve">    diff_y = max_output_time_steps - len(label)</w:t>
      </w:r>
      <w:r w:rsidRPr="007B1759">
        <w:rPr>
          <w:rFonts w:ascii="Consolas" w:eastAsia="Courier New" w:hAnsi="Consolas"/>
          <w:sz w:val="20"/>
        </w:rPr>
        <w:br/>
      </w:r>
      <w:r w:rsidRPr="007B1759">
        <w:rPr>
          <w:rFonts w:ascii="Consolas" w:eastAsia="Courier New" w:hAnsi="Consolas"/>
          <w:sz w:val="20"/>
        </w:rPr>
        <w:br/>
        <w:t xml:space="preserve">    for i, c in enumerate(example):</w:t>
      </w:r>
      <w:r w:rsidRPr="007B1759">
        <w:rPr>
          <w:rFonts w:ascii="Consolas" w:eastAsia="Courier New" w:hAnsi="Consolas"/>
          <w:sz w:val="20"/>
        </w:rPr>
        <w:br/>
        <w:t xml:space="preserve">        x[diff_x + i, char_to_index[c]] = 1</w:t>
      </w:r>
      <w:r w:rsidRPr="007B1759">
        <w:rPr>
          <w:rFonts w:ascii="Consolas" w:eastAsia="Courier New" w:hAnsi="Consolas"/>
          <w:sz w:val="20"/>
        </w:rPr>
        <w:br/>
        <w:t xml:space="preserve">    for i in range(diff_x):</w:t>
      </w:r>
      <w:r w:rsidRPr="007B1759">
        <w:rPr>
          <w:rFonts w:ascii="Consolas" w:eastAsia="Courier New" w:hAnsi="Consolas"/>
          <w:sz w:val="20"/>
        </w:rPr>
        <w:br/>
        <w:t xml:space="preserve">        x[i, char_to_index['0']] = 1</w:t>
      </w:r>
      <w:r w:rsidRPr="007B1759">
        <w:rPr>
          <w:rFonts w:ascii="Consolas" w:eastAsia="Courier New" w:hAnsi="Consolas"/>
          <w:sz w:val="20"/>
        </w:rPr>
        <w:br/>
      </w:r>
      <w:r w:rsidRPr="007B1759">
        <w:rPr>
          <w:rFonts w:ascii="Consolas" w:eastAsia="Courier New" w:hAnsi="Consolas"/>
          <w:sz w:val="20"/>
        </w:rPr>
        <w:br/>
        <w:t xml:space="preserve">    for i, c in enumerate(label):</w:t>
      </w:r>
      <w:r w:rsidRPr="007B1759">
        <w:rPr>
          <w:rFonts w:ascii="Consolas" w:eastAsia="Courier New" w:hAnsi="Consolas"/>
          <w:sz w:val="20"/>
        </w:rPr>
        <w:br/>
        <w:t xml:space="preserve">        y[diff_y + i, char_to_index[c]] = 1</w:t>
      </w:r>
      <w:r w:rsidRPr="007B1759">
        <w:rPr>
          <w:rFonts w:ascii="Consolas" w:eastAsia="Courier New" w:hAnsi="Consolas"/>
          <w:sz w:val="20"/>
        </w:rPr>
        <w:br/>
        <w:t xml:space="preserve">    for i in range(diff_y):</w:t>
      </w:r>
      <w:r w:rsidRPr="007B1759">
        <w:rPr>
          <w:rFonts w:ascii="Consolas" w:eastAsia="Courier New" w:hAnsi="Consolas"/>
          <w:sz w:val="20"/>
        </w:rPr>
        <w:br/>
        <w:t xml:space="preserve">        y[i, char_to_index['0']] = 1</w:t>
      </w:r>
      <w:r w:rsidRPr="007B1759">
        <w:rPr>
          <w:rFonts w:ascii="Consolas" w:eastAsia="Courier New" w:hAnsi="Consolas"/>
          <w:sz w:val="20"/>
        </w:rPr>
        <w:br/>
      </w:r>
      <w:r w:rsidRPr="007B1759">
        <w:rPr>
          <w:rFonts w:ascii="Consolas" w:eastAsia="Courier New" w:hAnsi="Consolas"/>
          <w:sz w:val="20"/>
        </w:rPr>
        <w:br/>
        <w:t xml:space="preserve">    return x, y</w:t>
      </w:r>
    </w:p>
    <w:p w:rsidR="00985A83" w:rsidRPr="00F17C94" w:rsidRDefault="000660CE" w:rsidP="00F17C94">
      <w:pPr>
        <w:spacing w:after="80"/>
        <w:ind w:firstLine="709"/>
        <w:jc w:val="both"/>
        <w:rPr>
          <w:lang w:val="ru-RU"/>
        </w:rPr>
      </w:pPr>
      <w:r w:rsidRPr="00F17C94">
        <w:rPr>
          <w:lang w:val="ru-RU"/>
        </w:rPr>
        <w:t xml:space="preserve">Функция </w:t>
      </w:r>
      <w:proofErr w:type="spellStart"/>
      <w:r>
        <w:t>vectorize</w:t>
      </w:r>
      <w:proofErr w:type="spellEnd"/>
      <w:r w:rsidRPr="00F17C94">
        <w:rPr>
          <w:lang w:val="ru-RU"/>
        </w:rPr>
        <w:t>_</w:t>
      </w:r>
      <w:proofErr w:type="gramStart"/>
      <w:r>
        <w:t>example</w:t>
      </w:r>
      <w:r w:rsidRPr="00F17C94">
        <w:rPr>
          <w:lang w:val="ru-RU"/>
        </w:rPr>
        <w:t>(</w:t>
      </w:r>
      <w:proofErr w:type="gramEnd"/>
      <w:r>
        <w:t>example</w:t>
      </w:r>
      <w:r w:rsidRPr="00F17C94">
        <w:rPr>
          <w:lang w:val="ru-RU"/>
        </w:rPr>
        <w:t xml:space="preserve">, </w:t>
      </w:r>
      <w:r>
        <w:t>label</w:t>
      </w:r>
      <w:r w:rsidRPr="00F17C94">
        <w:rPr>
          <w:lang w:val="ru-RU"/>
        </w:rPr>
        <w:t xml:space="preserve">) преобразует строковый пример и правильный ответ в числовые тензоры, пригодные для подачи в нейронную сеть. Массив </w:t>
      </w:r>
      <w:r>
        <w:t>x</w:t>
      </w:r>
      <w:r w:rsidRPr="00F17C94">
        <w:rPr>
          <w:lang w:val="ru-RU"/>
        </w:rPr>
        <w:t xml:space="preserve"> имеет размерность (7, 11), а массив </w:t>
      </w:r>
      <w:r>
        <w:t>y</w:t>
      </w:r>
      <w:r w:rsidRPr="00F17C94">
        <w:rPr>
          <w:lang w:val="ru-RU"/>
        </w:rPr>
        <w:t xml:space="preserve"> имеет размерность (3, 11).</w:t>
      </w:r>
    </w:p>
    <w:p w:rsidR="00985A83" w:rsidRDefault="000660CE" w:rsidP="00F17C94">
      <w:pPr>
        <w:spacing w:after="80"/>
        <w:ind w:firstLine="709"/>
        <w:jc w:val="both"/>
        <w:rPr>
          <w:lang w:val="ru-RU"/>
        </w:rPr>
      </w:pPr>
      <w:r w:rsidRPr="00F17C94">
        <w:rPr>
          <w:lang w:val="ru-RU"/>
        </w:rPr>
        <w:t xml:space="preserve">Каждый символ кодируется в формате </w:t>
      </w:r>
      <w:r>
        <w:t>one</w:t>
      </w:r>
      <w:r w:rsidRPr="00F17C94">
        <w:rPr>
          <w:lang w:val="ru-RU"/>
        </w:rPr>
        <w:t>-</w:t>
      </w:r>
      <w:r>
        <w:t>hot</w:t>
      </w:r>
      <w:r w:rsidRPr="00F17C94">
        <w:rPr>
          <w:lang w:val="ru-RU"/>
        </w:rPr>
        <w:t xml:space="preserve">: в строке массива устанавливается единица в позиции, соответствующей индексу символа, а остальные элементы остаются нулевыми. Переменные </w:t>
      </w:r>
      <w:r>
        <w:t>diff</w:t>
      </w:r>
      <w:r w:rsidRPr="00F17C94">
        <w:rPr>
          <w:lang w:val="ru-RU"/>
        </w:rPr>
        <w:t>_</w:t>
      </w:r>
      <w:r>
        <w:t>x</w:t>
      </w:r>
      <w:r w:rsidRPr="00F17C94">
        <w:rPr>
          <w:lang w:val="ru-RU"/>
        </w:rPr>
        <w:t xml:space="preserve"> и </w:t>
      </w:r>
      <w:r>
        <w:t>diff</w:t>
      </w:r>
      <w:r w:rsidRPr="00F17C94">
        <w:rPr>
          <w:lang w:val="ru-RU"/>
        </w:rPr>
        <w:t>_</w:t>
      </w:r>
      <w:r>
        <w:t>y</w:t>
      </w:r>
      <w:r w:rsidRPr="00F17C94">
        <w:rPr>
          <w:lang w:val="ru-RU"/>
        </w:rPr>
        <w:t xml:space="preserve"> показывают, сколько ведущих нулей необходимо добавить слева, чтобы все </w:t>
      </w:r>
      <w:r w:rsidRPr="00F17C94">
        <w:rPr>
          <w:lang w:val="ru-RU"/>
        </w:rPr>
        <w:lastRenderedPageBreak/>
        <w:t>входы и выходы имели фиксированную длину. Такое выравнивание позволяет формировать единый массив обучающих данных.</w:t>
      </w:r>
    </w:p>
    <w:p w:rsidR="007B1759" w:rsidRPr="00F17C94" w:rsidRDefault="007B1759" w:rsidP="00F17C94">
      <w:pPr>
        <w:spacing w:after="80"/>
        <w:ind w:firstLine="709"/>
        <w:jc w:val="both"/>
        <w:rPr>
          <w:lang w:val="ru-RU"/>
        </w:rPr>
      </w:pPr>
    </w:p>
    <w:p w:rsidR="00985A83" w:rsidRPr="007B1759" w:rsidRDefault="000660CE">
      <w:pPr>
        <w:spacing w:before="200" w:after="120"/>
        <w:rPr>
          <w:i/>
          <w:lang w:val="ru-RU"/>
        </w:rPr>
      </w:pPr>
      <w:r w:rsidRPr="007B1759">
        <w:rPr>
          <w:i/>
          <w:sz w:val="26"/>
          <w:lang w:val="ru-RU"/>
        </w:rPr>
        <w:t>Листинг 5 – Обратное преобразование результата</w:t>
      </w:r>
    </w:p>
    <w:p w:rsidR="00985A83" w:rsidRPr="000660CE" w:rsidRDefault="000660CE" w:rsidP="000660C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sz w:val="32"/>
        </w:rPr>
      </w:pPr>
      <w:proofErr w:type="spellStart"/>
      <w:r w:rsidRPr="000660CE">
        <w:rPr>
          <w:rFonts w:ascii="Consolas" w:eastAsia="Courier New" w:hAnsi="Consolas"/>
          <w:sz w:val="20"/>
        </w:rPr>
        <w:t>def</w:t>
      </w:r>
      <w:proofErr w:type="spellEnd"/>
      <w:r w:rsidRPr="000660CE">
        <w:rPr>
          <w:rFonts w:ascii="Consolas" w:eastAsia="Courier New" w:hAnsi="Consolas"/>
          <w:sz w:val="20"/>
        </w:rPr>
        <w:t xml:space="preserve"> </w:t>
      </w:r>
      <w:proofErr w:type="spellStart"/>
      <w:r w:rsidRPr="000660CE">
        <w:rPr>
          <w:rFonts w:ascii="Consolas" w:eastAsia="Courier New" w:hAnsi="Consolas"/>
          <w:sz w:val="20"/>
        </w:rPr>
        <w:t>devectorize_example</w:t>
      </w:r>
      <w:proofErr w:type="spellEnd"/>
      <w:r w:rsidRPr="000660CE">
        <w:rPr>
          <w:rFonts w:ascii="Consolas" w:eastAsia="Courier New" w:hAnsi="Consolas"/>
          <w:sz w:val="20"/>
        </w:rPr>
        <w:t>(example):</w:t>
      </w:r>
      <w:r w:rsidRPr="000660CE">
        <w:rPr>
          <w:rFonts w:ascii="Consolas" w:eastAsia="Courier New" w:hAnsi="Consolas"/>
          <w:sz w:val="20"/>
        </w:rPr>
        <w:br/>
        <w:t xml:space="preserve">    result = [index_to_char[np.argmax(vec)] for i, vec in enumerate(example)]</w:t>
      </w:r>
      <w:r w:rsidRPr="000660CE">
        <w:rPr>
          <w:rFonts w:ascii="Consolas" w:eastAsia="Courier New" w:hAnsi="Consolas"/>
          <w:sz w:val="20"/>
        </w:rPr>
        <w:br/>
        <w:t xml:space="preserve">    return ''.join(result)</w:t>
      </w:r>
      <w:r w:rsidRPr="000660CE">
        <w:rPr>
          <w:rFonts w:ascii="Consolas" w:eastAsia="Courier New" w:hAnsi="Consolas"/>
          <w:sz w:val="20"/>
        </w:rPr>
        <w:br/>
      </w:r>
      <w:r w:rsidRPr="000660CE">
        <w:rPr>
          <w:rFonts w:ascii="Consolas" w:eastAsia="Courier New" w:hAnsi="Consolas"/>
          <w:sz w:val="20"/>
        </w:rPr>
        <w:br/>
        <w:t>devectorize_example(x)</w:t>
      </w:r>
    </w:p>
    <w:p w:rsidR="00985A83" w:rsidRPr="00F17C94" w:rsidRDefault="000660CE" w:rsidP="00F17C94">
      <w:pPr>
        <w:spacing w:after="80"/>
        <w:ind w:firstLine="709"/>
        <w:jc w:val="both"/>
        <w:rPr>
          <w:lang w:val="ru-RU"/>
        </w:rPr>
      </w:pPr>
      <w:r w:rsidRPr="00F17C94">
        <w:rPr>
          <w:lang w:val="ru-RU"/>
        </w:rPr>
        <w:t xml:space="preserve">Функция </w:t>
      </w:r>
      <w:proofErr w:type="spellStart"/>
      <w:r>
        <w:t>devectorize</w:t>
      </w:r>
      <w:proofErr w:type="spellEnd"/>
      <w:r w:rsidRPr="00F17C94">
        <w:rPr>
          <w:lang w:val="ru-RU"/>
        </w:rPr>
        <w:t>_</w:t>
      </w:r>
      <w:proofErr w:type="gramStart"/>
      <w:r>
        <w:t>example</w:t>
      </w:r>
      <w:r w:rsidRPr="00F17C94">
        <w:rPr>
          <w:lang w:val="ru-RU"/>
        </w:rPr>
        <w:t>(</w:t>
      </w:r>
      <w:proofErr w:type="gramEnd"/>
      <w:r w:rsidRPr="00F17C94">
        <w:rPr>
          <w:lang w:val="ru-RU"/>
        </w:rPr>
        <w:t xml:space="preserve">) выполняет обратное преобразование </w:t>
      </w:r>
      <w:r>
        <w:t>one</w:t>
      </w:r>
      <w:r w:rsidRPr="00F17C94">
        <w:rPr>
          <w:lang w:val="ru-RU"/>
        </w:rPr>
        <w:t>-</w:t>
      </w:r>
      <w:r>
        <w:t>hot</w:t>
      </w:r>
      <w:r w:rsidRPr="00F17C94">
        <w:rPr>
          <w:lang w:val="ru-RU"/>
        </w:rPr>
        <w:t xml:space="preserve">-последовательности в строку. Для каждого временного шага выбирается индекс максимального элемента с помощью </w:t>
      </w:r>
      <w:proofErr w:type="gramStart"/>
      <w:r>
        <w:t>np</w:t>
      </w:r>
      <w:r w:rsidRPr="00F17C94">
        <w:rPr>
          <w:lang w:val="ru-RU"/>
        </w:rPr>
        <w:t>.</w:t>
      </w:r>
      <w:proofErr w:type="spellStart"/>
      <w:r>
        <w:t>argmax</w:t>
      </w:r>
      <w:proofErr w:type="spellEnd"/>
      <w:proofErr w:type="gramEnd"/>
      <w:r w:rsidRPr="00F17C94">
        <w:rPr>
          <w:lang w:val="ru-RU"/>
        </w:rPr>
        <w:t>(</w:t>
      </w:r>
      <w:proofErr w:type="spellStart"/>
      <w:r>
        <w:t>vec</w:t>
      </w:r>
      <w:proofErr w:type="spellEnd"/>
      <w:r w:rsidRPr="00F17C94">
        <w:rPr>
          <w:lang w:val="ru-RU"/>
        </w:rPr>
        <w:t xml:space="preserve">), после чего индекс переводится обратно в символ через словарь </w:t>
      </w:r>
      <w:r>
        <w:t>index</w:t>
      </w:r>
      <w:r w:rsidRPr="00F17C94">
        <w:rPr>
          <w:lang w:val="ru-RU"/>
        </w:rPr>
        <w:t>_</w:t>
      </w:r>
      <w:r>
        <w:t>to</w:t>
      </w:r>
      <w:r w:rsidRPr="00F17C94">
        <w:rPr>
          <w:lang w:val="ru-RU"/>
        </w:rPr>
        <w:t>_</w:t>
      </w:r>
      <w:r>
        <w:t>char</w:t>
      </w:r>
      <w:r w:rsidRPr="00F17C94">
        <w:rPr>
          <w:lang w:val="ru-RU"/>
        </w:rPr>
        <w:t>.</w:t>
      </w:r>
    </w:p>
    <w:p w:rsidR="00985A83" w:rsidRPr="00F17C94" w:rsidRDefault="000660CE" w:rsidP="00F17C94">
      <w:pPr>
        <w:spacing w:after="80"/>
        <w:ind w:firstLine="709"/>
        <w:jc w:val="both"/>
        <w:rPr>
          <w:lang w:val="ru-RU"/>
        </w:rPr>
      </w:pPr>
      <w:r w:rsidRPr="00F17C94">
        <w:rPr>
          <w:lang w:val="ru-RU"/>
        </w:rPr>
        <w:t xml:space="preserve">Данная функция используется для контроля корректности векторизации, вывода входных примеров, правильных ответов и прогнозов модели. Благодаря ей результат работы сети можно анализировать в </w:t>
      </w:r>
      <w:proofErr w:type="spellStart"/>
      <w:r w:rsidRPr="00F17C94">
        <w:rPr>
          <w:lang w:val="ru-RU"/>
        </w:rPr>
        <w:t>человекочитаемой</w:t>
      </w:r>
      <w:proofErr w:type="spellEnd"/>
      <w:r w:rsidRPr="00F17C94">
        <w:rPr>
          <w:lang w:val="ru-RU"/>
        </w:rPr>
        <w:t xml:space="preserve"> форме.</w:t>
      </w:r>
    </w:p>
    <w:p w:rsidR="00985A83" w:rsidRPr="007B1759" w:rsidRDefault="000660CE">
      <w:pPr>
        <w:spacing w:before="200" w:after="120"/>
        <w:rPr>
          <w:i/>
          <w:lang w:val="ru-RU"/>
        </w:rPr>
      </w:pPr>
      <w:r w:rsidRPr="007B1759">
        <w:rPr>
          <w:i/>
          <w:sz w:val="26"/>
          <w:lang w:val="ru-RU"/>
        </w:rPr>
        <w:t>Листинг 6 – Создание обучающего или тестового набора данных</w:t>
      </w:r>
    </w:p>
    <w:p w:rsidR="00985A83"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pPr>
      <w:proofErr w:type="spellStart"/>
      <w:r>
        <w:rPr>
          <w:rFonts w:ascii="Courier New" w:eastAsia="Courier New" w:hAnsi="Courier New"/>
          <w:sz w:val="18"/>
        </w:rPr>
        <w:t>def</w:t>
      </w:r>
      <w:proofErr w:type="spellEnd"/>
      <w:r>
        <w:rPr>
          <w:rFonts w:ascii="Courier New" w:eastAsia="Courier New" w:hAnsi="Courier New"/>
          <w:sz w:val="18"/>
        </w:rPr>
        <w:t xml:space="preserve"> </w:t>
      </w:r>
      <w:proofErr w:type="spellStart"/>
      <w:r>
        <w:rPr>
          <w:rFonts w:ascii="Courier New" w:eastAsia="Courier New" w:hAnsi="Courier New"/>
          <w:sz w:val="18"/>
        </w:rPr>
        <w:t>create_dataset</w:t>
      </w:r>
      <w:proofErr w:type="spellEnd"/>
      <w:r>
        <w:rPr>
          <w:rFonts w:ascii="Courier New" w:eastAsia="Courier New" w:hAnsi="Courier New"/>
          <w:sz w:val="18"/>
        </w:rPr>
        <w:t>(</w:t>
      </w:r>
      <w:proofErr w:type="spellStart"/>
      <w:r>
        <w:rPr>
          <w:rFonts w:ascii="Courier New" w:eastAsia="Courier New" w:hAnsi="Courier New"/>
          <w:sz w:val="18"/>
        </w:rPr>
        <w:t>num_examples</w:t>
      </w:r>
      <w:proofErr w:type="spellEnd"/>
      <w:r>
        <w:rPr>
          <w:rFonts w:ascii="Courier New" w:eastAsia="Courier New" w:hAnsi="Courier New"/>
          <w:sz w:val="18"/>
        </w:rPr>
        <w:t>=5000):</w:t>
      </w:r>
      <w:r>
        <w:rPr>
          <w:rFonts w:ascii="Courier New" w:eastAsia="Courier New" w:hAnsi="Courier New"/>
          <w:sz w:val="18"/>
        </w:rPr>
        <w:br/>
      </w:r>
      <w:r>
        <w:rPr>
          <w:rFonts w:ascii="Courier New" w:eastAsia="Courier New" w:hAnsi="Courier New"/>
          <w:sz w:val="18"/>
        </w:rPr>
        <w:br/>
        <w:t xml:space="preserve">    </w:t>
      </w:r>
      <w:proofErr w:type="spellStart"/>
      <w:r>
        <w:rPr>
          <w:rFonts w:ascii="Courier New" w:eastAsia="Courier New" w:hAnsi="Courier New"/>
          <w:sz w:val="18"/>
        </w:rPr>
        <w:t>x_train</w:t>
      </w:r>
      <w:proofErr w:type="spellEnd"/>
      <w:r>
        <w:rPr>
          <w:rFonts w:ascii="Courier New" w:eastAsia="Courier New" w:hAnsi="Courier New"/>
          <w:sz w:val="18"/>
        </w:rPr>
        <w:t xml:space="preserve"> = np.zeros((num_examples, max_input_time_steps, num_features))</w:t>
      </w:r>
      <w:r>
        <w:rPr>
          <w:rFonts w:ascii="Courier New" w:eastAsia="Courier New" w:hAnsi="Courier New"/>
          <w:sz w:val="18"/>
        </w:rPr>
        <w:br/>
        <w:t xml:space="preserve">    y_train = np.zeros((num_examples, max_output_time_steps, num_features))</w:t>
      </w:r>
      <w:r>
        <w:rPr>
          <w:rFonts w:ascii="Courier New" w:eastAsia="Courier New" w:hAnsi="Courier New"/>
          <w:sz w:val="18"/>
        </w:rPr>
        <w:br/>
      </w:r>
      <w:r>
        <w:rPr>
          <w:rFonts w:ascii="Courier New" w:eastAsia="Courier New" w:hAnsi="Courier New"/>
          <w:sz w:val="18"/>
        </w:rPr>
        <w:br/>
        <w:t xml:space="preserve">    for i in range(num_examples):</w:t>
      </w:r>
      <w:r>
        <w:rPr>
          <w:rFonts w:ascii="Courier New" w:eastAsia="Courier New" w:hAnsi="Courier New"/>
          <w:sz w:val="18"/>
        </w:rPr>
        <w:br/>
        <w:t xml:space="preserve">        e, l = generate_data()</w:t>
      </w:r>
      <w:r>
        <w:rPr>
          <w:rFonts w:ascii="Courier New" w:eastAsia="Courier New" w:hAnsi="Courier New"/>
          <w:sz w:val="18"/>
        </w:rPr>
        <w:br/>
        <w:t xml:space="preserve">        x, y = vectorize_example(e, l)</w:t>
      </w:r>
      <w:r>
        <w:rPr>
          <w:rFonts w:ascii="Courier New" w:eastAsia="Courier New" w:hAnsi="Courier New"/>
          <w:sz w:val="18"/>
        </w:rPr>
        <w:br/>
        <w:t xml:space="preserve">        x_train[i] = x</w:t>
      </w:r>
      <w:r>
        <w:rPr>
          <w:rFonts w:ascii="Courier New" w:eastAsia="Courier New" w:hAnsi="Courier New"/>
          <w:sz w:val="18"/>
        </w:rPr>
        <w:br/>
        <w:t xml:space="preserve">        y_train[i] = y</w:t>
      </w:r>
      <w:r>
        <w:rPr>
          <w:rFonts w:ascii="Courier New" w:eastAsia="Courier New" w:hAnsi="Courier New"/>
          <w:sz w:val="18"/>
        </w:rPr>
        <w:br/>
      </w:r>
      <w:r>
        <w:rPr>
          <w:rFonts w:ascii="Courier New" w:eastAsia="Courier New" w:hAnsi="Courier New"/>
          <w:sz w:val="18"/>
        </w:rPr>
        <w:br/>
        <w:t xml:space="preserve">    return x_train, y_train</w:t>
      </w:r>
      <w:r>
        <w:rPr>
          <w:rFonts w:ascii="Courier New" w:eastAsia="Courier New" w:hAnsi="Courier New"/>
          <w:sz w:val="18"/>
        </w:rPr>
        <w:br/>
      </w:r>
      <w:r>
        <w:rPr>
          <w:rFonts w:ascii="Courier New" w:eastAsia="Courier New" w:hAnsi="Courier New"/>
          <w:sz w:val="18"/>
        </w:rPr>
        <w:br/>
        <w:t>x_train, y_train = create_dataset()</w:t>
      </w:r>
      <w:r>
        <w:rPr>
          <w:rFonts w:ascii="Courier New" w:eastAsia="Courier New" w:hAnsi="Courier New"/>
          <w:sz w:val="18"/>
        </w:rPr>
        <w:br/>
        <w:t>print(x_train.shape, y_train.shape)</w:t>
      </w:r>
    </w:p>
    <w:p w:rsidR="00985A83" w:rsidRPr="00F17C94" w:rsidRDefault="000660CE" w:rsidP="00F17C94">
      <w:pPr>
        <w:spacing w:after="80"/>
        <w:ind w:firstLine="709"/>
        <w:jc w:val="both"/>
        <w:rPr>
          <w:lang w:val="ru-RU"/>
        </w:rPr>
      </w:pPr>
      <w:r>
        <w:t xml:space="preserve">Функция create_dataset(num_examples=5000) создаёт набор данных заданного объёма. </w:t>
      </w:r>
      <w:r w:rsidRPr="00F17C94">
        <w:rPr>
          <w:lang w:val="ru-RU"/>
        </w:rPr>
        <w:t xml:space="preserve">Для каждого примера вызывается </w:t>
      </w:r>
      <w:r>
        <w:t>generate</w:t>
      </w:r>
      <w:r w:rsidRPr="00F17C94">
        <w:rPr>
          <w:lang w:val="ru-RU"/>
        </w:rPr>
        <w:t>_</w:t>
      </w:r>
      <w:proofErr w:type="gramStart"/>
      <w:r>
        <w:t>data</w:t>
      </w:r>
      <w:r w:rsidRPr="00F17C94">
        <w:rPr>
          <w:lang w:val="ru-RU"/>
        </w:rPr>
        <w:t>(</w:t>
      </w:r>
      <w:proofErr w:type="gramEnd"/>
      <w:r w:rsidRPr="00F17C94">
        <w:rPr>
          <w:lang w:val="ru-RU"/>
        </w:rPr>
        <w:t xml:space="preserve">), затем результат передаётся в </w:t>
      </w:r>
      <w:proofErr w:type="spellStart"/>
      <w:r>
        <w:t>vectorize</w:t>
      </w:r>
      <w:proofErr w:type="spellEnd"/>
      <w:r w:rsidRPr="00F17C94">
        <w:rPr>
          <w:lang w:val="ru-RU"/>
        </w:rPr>
        <w:t>_</w:t>
      </w:r>
      <w:r>
        <w:t>example</w:t>
      </w:r>
      <w:r w:rsidRPr="00F17C94">
        <w:rPr>
          <w:lang w:val="ru-RU"/>
        </w:rPr>
        <w:t xml:space="preserve">(). После этого полученные массивы записываются в </w:t>
      </w:r>
      <w:r>
        <w:t>x</w:t>
      </w:r>
      <w:r w:rsidRPr="00F17C94">
        <w:rPr>
          <w:lang w:val="ru-RU"/>
        </w:rPr>
        <w:t>_</w:t>
      </w:r>
      <w:r>
        <w:t>train</w:t>
      </w:r>
      <w:r w:rsidRPr="00F17C94">
        <w:rPr>
          <w:lang w:val="ru-RU"/>
        </w:rPr>
        <w:t xml:space="preserve"> и </w:t>
      </w:r>
      <w:r>
        <w:t>y</w:t>
      </w:r>
      <w:r w:rsidRPr="00F17C94">
        <w:rPr>
          <w:lang w:val="ru-RU"/>
        </w:rPr>
        <w:t>_</w:t>
      </w:r>
      <w:r>
        <w:t>train</w:t>
      </w:r>
      <w:r w:rsidRPr="00F17C94">
        <w:rPr>
          <w:lang w:val="ru-RU"/>
        </w:rPr>
        <w:t>.</w:t>
      </w:r>
    </w:p>
    <w:p w:rsidR="00985A83" w:rsidRPr="00F17C94" w:rsidRDefault="000660CE" w:rsidP="00F17C94">
      <w:pPr>
        <w:spacing w:after="80"/>
        <w:ind w:firstLine="709"/>
        <w:jc w:val="both"/>
        <w:rPr>
          <w:lang w:val="ru-RU"/>
        </w:rPr>
      </w:pPr>
      <w:r w:rsidRPr="00F17C94">
        <w:rPr>
          <w:lang w:val="ru-RU"/>
        </w:rPr>
        <w:t xml:space="preserve">В текущем запуске параметр по умолчанию равен 5000, поэтому формируется 5000 обучающих примеров. Размерность </w:t>
      </w:r>
      <w:r>
        <w:t>x</w:t>
      </w:r>
      <w:r w:rsidRPr="00F17C94">
        <w:rPr>
          <w:lang w:val="ru-RU"/>
        </w:rPr>
        <w:t>_</w:t>
      </w:r>
      <w:r>
        <w:t>train</w:t>
      </w:r>
      <w:r w:rsidRPr="00F17C94">
        <w:rPr>
          <w:lang w:val="ru-RU"/>
        </w:rPr>
        <w:t xml:space="preserve"> равна (5000, 7, 11), а размерность </w:t>
      </w:r>
      <w:r>
        <w:t>y</w:t>
      </w:r>
      <w:r w:rsidRPr="00F17C94">
        <w:rPr>
          <w:lang w:val="ru-RU"/>
        </w:rPr>
        <w:t>_</w:t>
      </w:r>
      <w:r>
        <w:t>train</w:t>
      </w:r>
      <w:r w:rsidRPr="00F17C94">
        <w:rPr>
          <w:lang w:val="ru-RU"/>
        </w:rPr>
        <w:t xml:space="preserve"> равна (5000, 3, 11). Для второго опыта, предусмотренного заданием, та же функция может быть вызвана как </w:t>
      </w:r>
      <w:r>
        <w:t>create</w:t>
      </w:r>
      <w:r w:rsidRPr="00F17C94">
        <w:rPr>
          <w:lang w:val="ru-RU"/>
        </w:rPr>
        <w:t>_</w:t>
      </w:r>
      <w:proofErr w:type="gramStart"/>
      <w:r>
        <w:t>dataset</w:t>
      </w:r>
      <w:r w:rsidRPr="00F17C94">
        <w:rPr>
          <w:lang w:val="ru-RU"/>
        </w:rPr>
        <w:t>(</w:t>
      </w:r>
      <w:proofErr w:type="gramEnd"/>
      <w:r w:rsidRPr="00F17C94">
        <w:rPr>
          <w:lang w:val="ru-RU"/>
        </w:rPr>
        <w:t>2000).</w:t>
      </w:r>
    </w:p>
    <w:p w:rsidR="00985A83" w:rsidRPr="00F17C94" w:rsidRDefault="000660CE">
      <w:pPr>
        <w:spacing w:before="200" w:after="120"/>
        <w:rPr>
          <w:lang w:val="ru-RU"/>
        </w:rPr>
      </w:pPr>
      <w:r w:rsidRPr="00F17C94">
        <w:rPr>
          <w:b/>
          <w:sz w:val="26"/>
          <w:lang w:val="ru-RU"/>
        </w:rPr>
        <w:lastRenderedPageBreak/>
        <w:t>Листинг 7 – Проверка декодирования обучающего примера</w:t>
      </w:r>
    </w:p>
    <w:p w:rsidR="00985A83" w:rsidRPr="007B1759"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sz w:val="32"/>
          <w:lang w:val="ru-RU"/>
        </w:rPr>
      </w:pPr>
      <w:proofErr w:type="spellStart"/>
      <w:r w:rsidRPr="007B1759">
        <w:rPr>
          <w:rFonts w:ascii="Consolas" w:eastAsia="Courier New" w:hAnsi="Consolas"/>
          <w:sz w:val="20"/>
        </w:rPr>
        <w:t>devectorize</w:t>
      </w:r>
      <w:proofErr w:type="spellEnd"/>
      <w:r w:rsidRPr="007B1759">
        <w:rPr>
          <w:rFonts w:ascii="Consolas" w:eastAsia="Courier New" w:hAnsi="Consolas"/>
          <w:sz w:val="20"/>
          <w:lang w:val="ru-RU"/>
        </w:rPr>
        <w:t>_</w:t>
      </w:r>
      <w:r w:rsidRPr="007B1759">
        <w:rPr>
          <w:rFonts w:ascii="Consolas" w:eastAsia="Courier New" w:hAnsi="Consolas"/>
          <w:sz w:val="20"/>
        </w:rPr>
        <w:t>example</w:t>
      </w:r>
      <w:r w:rsidRPr="007B1759">
        <w:rPr>
          <w:rFonts w:ascii="Consolas" w:eastAsia="Courier New" w:hAnsi="Consolas"/>
          <w:sz w:val="20"/>
          <w:lang w:val="ru-RU"/>
        </w:rPr>
        <w:t>(</w:t>
      </w:r>
      <w:r w:rsidRPr="007B1759">
        <w:rPr>
          <w:rFonts w:ascii="Consolas" w:eastAsia="Courier New" w:hAnsi="Consolas"/>
          <w:sz w:val="20"/>
        </w:rPr>
        <w:t>x</w:t>
      </w:r>
      <w:r w:rsidRPr="007B1759">
        <w:rPr>
          <w:rFonts w:ascii="Consolas" w:eastAsia="Courier New" w:hAnsi="Consolas"/>
          <w:sz w:val="20"/>
          <w:lang w:val="ru-RU"/>
        </w:rPr>
        <w:t>_</w:t>
      </w:r>
      <w:r w:rsidRPr="007B1759">
        <w:rPr>
          <w:rFonts w:ascii="Consolas" w:eastAsia="Courier New" w:hAnsi="Consolas"/>
          <w:sz w:val="20"/>
        </w:rPr>
        <w:t>train</w:t>
      </w:r>
      <w:r w:rsidRPr="007B1759">
        <w:rPr>
          <w:rFonts w:ascii="Consolas" w:eastAsia="Courier New" w:hAnsi="Consolas"/>
          <w:sz w:val="20"/>
          <w:lang w:val="ru-RU"/>
        </w:rPr>
        <w:t>[0])</w:t>
      </w:r>
      <w:r w:rsidRPr="007B1759">
        <w:rPr>
          <w:rFonts w:ascii="Consolas" w:eastAsia="Courier New" w:hAnsi="Consolas"/>
          <w:sz w:val="20"/>
          <w:lang w:val="ru-RU"/>
        </w:rPr>
        <w:br/>
      </w:r>
      <w:proofErr w:type="spellStart"/>
      <w:r w:rsidRPr="007B1759">
        <w:rPr>
          <w:rFonts w:ascii="Consolas" w:eastAsia="Courier New" w:hAnsi="Consolas"/>
          <w:sz w:val="20"/>
        </w:rPr>
        <w:t>devectorize</w:t>
      </w:r>
      <w:proofErr w:type="spellEnd"/>
      <w:r w:rsidRPr="007B1759">
        <w:rPr>
          <w:rFonts w:ascii="Consolas" w:eastAsia="Courier New" w:hAnsi="Consolas"/>
          <w:sz w:val="20"/>
          <w:lang w:val="ru-RU"/>
        </w:rPr>
        <w:t>_</w:t>
      </w:r>
      <w:r w:rsidRPr="007B1759">
        <w:rPr>
          <w:rFonts w:ascii="Consolas" w:eastAsia="Courier New" w:hAnsi="Consolas"/>
          <w:sz w:val="20"/>
        </w:rPr>
        <w:t>example</w:t>
      </w:r>
      <w:r w:rsidRPr="007B1759">
        <w:rPr>
          <w:rFonts w:ascii="Consolas" w:eastAsia="Courier New" w:hAnsi="Consolas"/>
          <w:sz w:val="20"/>
          <w:lang w:val="ru-RU"/>
        </w:rPr>
        <w:t>(</w:t>
      </w:r>
      <w:r w:rsidRPr="007B1759">
        <w:rPr>
          <w:rFonts w:ascii="Consolas" w:eastAsia="Courier New" w:hAnsi="Consolas"/>
          <w:sz w:val="20"/>
        </w:rPr>
        <w:t>y</w:t>
      </w:r>
      <w:r w:rsidRPr="007B1759">
        <w:rPr>
          <w:rFonts w:ascii="Consolas" w:eastAsia="Courier New" w:hAnsi="Consolas"/>
          <w:sz w:val="20"/>
          <w:lang w:val="ru-RU"/>
        </w:rPr>
        <w:t>_</w:t>
      </w:r>
      <w:r w:rsidRPr="007B1759">
        <w:rPr>
          <w:rFonts w:ascii="Consolas" w:eastAsia="Courier New" w:hAnsi="Consolas"/>
          <w:sz w:val="20"/>
        </w:rPr>
        <w:t>train</w:t>
      </w:r>
      <w:r w:rsidRPr="007B1759">
        <w:rPr>
          <w:rFonts w:ascii="Consolas" w:eastAsia="Courier New" w:hAnsi="Consolas"/>
          <w:sz w:val="20"/>
          <w:lang w:val="ru-RU"/>
        </w:rPr>
        <w:t>[0])</w:t>
      </w:r>
    </w:p>
    <w:p w:rsidR="00985A83" w:rsidRPr="00F17C94" w:rsidRDefault="000660CE" w:rsidP="00F17C94">
      <w:pPr>
        <w:spacing w:after="80"/>
        <w:ind w:firstLine="709"/>
        <w:jc w:val="both"/>
        <w:rPr>
          <w:lang w:val="ru-RU"/>
        </w:rPr>
      </w:pPr>
      <w:r w:rsidRPr="00F17C94">
        <w:rPr>
          <w:lang w:val="ru-RU"/>
        </w:rPr>
        <w:t>В данном фрагменте выполняется проверка того, что обучающий пример после векторизации может быть корректно восстановлен обратно в строковый вид. Например, входной пример может быть восстановлен как "0100+89", а правильный ответ как "189". Ноль в начале входной строки является служебным ведущим нулём, добавленным для выравнивания длины входа до 7 символов.</w:t>
      </w:r>
    </w:p>
    <w:p w:rsidR="00985A83" w:rsidRPr="007B1759" w:rsidRDefault="000660CE">
      <w:pPr>
        <w:spacing w:before="200" w:after="120"/>
        <w:rPr>
          <w:rFonts w:cs="Times New Roman"/>
          <w:i/>
          <w:sz w:val="32"/>
          <w:lang w:val="ru-RU"/>
        </w:rPr>
      </w:pPr>
      <w:r w:rsidRPr="007B1759">
        <w:rPr>
          <w:rFonts w:cs="Times New Roman"/>
          <w:i/>
          <w:lang w:val="ru-RU"/>
        </w:rPr>
        <w:t>Листинг 8 – Обучение модели и сохранение истории обучения</w:t>
      </w:r>
    </w:p>
    <w:p w:rsidR="00985A83" w:rsidRPr="007B1759"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rPr>
      </w:pPr>
      <w:proofErr w:type="spellStart"/>
      <w:r w:rsidRPr="007B1759">
        <w:rPr>
          <w:rFonts w:ascii="Consolas" w:eastAsia="Courier New" w:hAnsi="Consolas"/>
          <w:sz w:val="18"/>
        </w:rPr>
        <w:t>l_cab</w:t>
      </w:r>
      <w:proofErr w:type="spellEnd"/>
      <w:r w:rsidRPr="007B1759">
        <w:rPr>
          <w:rFonts w:ascii="Consolas" w:eastAsia="Courier New" w:hAnsi="Consolas"/>
          <w:sz w:val="18"/>
        </w:rPr>
        <w:t xml:space="preserve"> = </w:t>
      </w:r>
      <w:proofErr w:type="spellStart"/>
      <w:r w:rsidRPr="007B1759">
        <w:rPr>
          <w:rFonts w:ascii="Consolas" w:eastAsia="Courier New" w:hAnsi="Consolas"/>
          <w:sz w:val="18"/>
        </w:rPr>
        <w:t>LambdaCallback</w:t>
      </w:r>
      <w:proofErr w:type="spellEnd"/>
      <w:r w:rsidRPr="007B1759">
        <w:rPr>
          <w:rFonts w:ascii="Consolas" w:eastAsia="Courier New" w:hAnsi="Consolas"/>
          <w:sz w:val="18"/>
        </w:rPr>
        <w:t>(</w:t>
      </w:r>
      <w:r w:rsidRPr="007B1759">
        <w:rPr>
          <w:rFonts w:ascii="Consolas" w:eastAsia="Courier New" w:hAnsi="Consolas"/>
          <w:sz w:val="18"/>
        </w:rPr>
        <w:br/>
        <w:t xml:space="preserve">    </w:t>
      </w:r>
      <w:proofErr w:type="spellStart"/>
      <w:r w:rsidRPr="007B1759">
        <w:rPr>
          <w:rFonts w:ascii="Consolas" w:eastAsia="Courier New" w:hAnsi="Consolas"/>
          <w:sz w:val="18"/>
        </w:rPr>
        <w:t>on_epoch_end</w:t>
      </w:r>
      <w:proofErr w:type="spellEnd"/>
      <w:r w:rsidRPr="007B1759">
        <w:rPr>
          <w:rFonts w:ascii="Consolas" w:eastAsia="Courier New" w:hAnsi="Consolas"/>
          <w:sz w:val="18"/>
        </w:rPr>
        <w:t xml:space="preserve"> = lambda e, l: print('{:.2f}'.format(l['val_acc']), end=' _ ')</w:t>
      </w:r>
      <w:r w:rsidRPr="007B1759">
        <w:rPr>
          <w:rFonts w:ascii="Consolas" w:eastAsia="Courier New" w:hAnsi="Consolas"/>
          <w:sz w:val="18"/>
        </w:rPr>
        <w:br/>
        <w:t>)</w:t>
      </w:r>
      <w:r w:rsidRPr="007B1759">
        <w:rPr>
          <w:rFonts w:ascii="Consolas" w:eastAsia="Courier New" w:hAnsi="Consolas"/>
          <w:sz w:val="18"/>
        </w:rPr>
        <w:br/>
      </w:r>
      <w:r w:rsidRPr="007B1759">
        <w:rPr>
          <w:rFonts w:ascii="Consolas" w:eastAsia="Courier New" w:hAnsi="Consolas"/>
          <w:sz w:val="18"/>
        </w:rPr>
        <w:br/>
        <w:t>es_cb = EarlyStopping(monitor='val_loss', patience=10)</w:t>
      </w:r>
      <w:r w:rsidRPr="007B1759">
        <w:rPr>
          <w:rFonts w:ascii="Consolas" w:eastAsia="Courier New" w:hAnsi="Consolas"/>
          <w:sz w:val="18"/>
        </w:rPr>
        <w:br/>
      </w:r>
      <w:r w:rsidRPr="007B1759">
        <w:rPr>
          <w:rFonts w:ascii="Consolas" w:eastAsia="Courier New" w:hAnsi="Consolas"/>
          <w:sz w:val="18"/>
        </w:rPr>
        <w:br/>
        <w:t>model.compile(</w:t>
      </w:r>
      <w:r w:rsidRPr="007B1759">
        <w:rPr>
          <w:rFonts w:ascii="Consolas" w:eastAsia="Courier New" w:hAnsi="Consolas"/>
          <w:sz w:val="18"/>
        </w:rPr>
        <w:br/>
        <w:t xml:space="preserve">    loss='categorical_crossentropy',</w:t>
      </w:r>
      <w:r w:rsidRPr="007B1759">
        <w:rPr>
          <w:rFonts w:ascii="Consolas" w:eastAsia="Courier New" w:hAnsi="Consolas"/>
          <w:sz w:val="18"/>
        </w:rPr>
        <w:br/>
        <w:t xml:space="preserve">    optimizer='adam',</w:t>
      </w:r>
      <w:r w:rsidRPr="007B1759">
        <w:rPr>
          <w:rFonts w:ascii="Consolas" w:eastAsia="Courier New" w:hAnsi="Consolas"/>
          <w:sz w:val="18"/>
        </w:rPr>
        <w:br/>
        <w:t xml:space="preserve">    metrics=['accuracy']</w:t>
      </w:r>
      <w:r w:rsidRPr="007B1759">
        <w:rPr>
          <w:rFonts w:ascii="Consolas" w:eastAsia="Courier New" w:hAnsi="Consolas"/>
          <w:sz w:val="18"/>
        </w:rPr>
        <w:br/>
        <w:t>)</w:t>
      </w:r>
      <w:r w:rsidRPr="007B1759">
        <w:rPr>
          <w:rFonts w:ascii="Consolas" w:eastAsia="Courier New" w:hAnsi="Consolas"/>
          <w:sz w:val="18"/>
        </w:rPr>
        <w:br/>
      </w:r>
      <w:r w:rsidRPr="007B1759">
        <w:rPr>
          <w:rFonts w:ascii="Consolas" w:eastAsia="Courier New" w:hAnsi="Consolas"/>
          <w:sz w:val="18"/>
        </w:rPr>
        <w:br/>
        <w:t>history = model.fit(</w:t>
      </w:r>
      <w:r w:rsidRPr="007B1759">
        <w:rPr>
          <w:rFonts w:ascii="Consolas" w:eastAsia="Courier New" w:hAnsi="Consolas"/>
          <w:sz w:val="18"/>
        </w:rPr>
        <w:br/>
        <w:t xml:space="preserve">    x_train,</w:t>
      </w:r>
      <w:r w:rsidRPr="007B1759">
        <w:rPr>
          <w:rFonts w:ascii="Consolas" w:eastAsia="Courier New" w:hAnsi="Consolas"/>
          <w:sz w:val="18"/>
        </w:rPr>
        <w:br/>
        <w:t xml:space="preserve">    y_train,</w:t>
      </w:r>
      <w:r w:rsidRPr="007B1759">
        <w:rPr>
          <w:rFonts w:ascii="Consolas" w:eastAsia="Courier New" w:hAnsi="Consolas"/>
          <w:sz w:val="18"/>
        </w:rPr>
        <w:br/>
        <w:t xml:space="preserve">    epochs=50,</w:t>
      </w:r>
      <w:r w:rsidRPr="007B1759">
        <w:rPr>
          <w:rFonts w:ascii="Consolas" w:eastAsia="Courier New" w:hAnsi="Consolas"/>
          <w:sz w:val="18"/>
        </w:rPr>
        <w:br/>
        <w:t xml:space="preserve">    batch_size=20,</w:t>
      </w:r>
      <w:r w:rsidRPr="007B1759">
        <w:rPr>
          <w:rFonts w:ascii="Consolas" w:eastAsia="Courier New" w:hAnsi="Consolas"/>
          <w:sz w:val="18"/>
        </w:rPr>
        <w:br/>
        <w:t xml:space="preserve">    validation_split=0.2</w:t>
      </w:r>
      <w:r w:rsidRPr="007B1759">
        <w:rPr>
          <w:rFonts w:ascii="Consolas" w:eastAsia="Courier New" w:hAnsi="Consolas"/>
          <w:sz w:val="18"/>
        </w:rPr>
        <w:br/>
        <w:t>)</w:t>
      </w:r>
    </w:p>
    <w:p w:rsidR="00985A83" w:rsidRPr="00F17C94" w:rsidRDefault="000660CE" w:rsidP="00F17C94">
      <w:pPr>
        <w:spacing w:after="80"/>
        <w:ind w:firstLine="709"/>
        <w:jc w:val="both"/>
        <w:rPr>
          <w:lang w:val="ru-RU"/>
        </w:rPr>
      </w:pPr>
      <w:r w:rsidRPr="00F17C94">
        <w:rPr>
          <w:lang w:val="ru-RU"/>
        </w:rPr>
        <w:t xml:space="preserve">В листинге 8 выполняется обучение модели. Метод </w:t>
      </w:r>
      <w:proofErr w:type="gramStart"/>
      <w:r>
        <w:t>fit</w:t>
      </w:r>
      <w:r w:rsidRPr="00F17C94">
        <w:rPr>
          <w:lang w:val="ru-RU"/>
        </w:rPr>
        <w:t>(</w:t>
      </w:r>
      <w:proofErr w:type="gramEnd"/>
      <w:r w:rsidRPr="00F17C94">
        <w:rPr>
          <w:lang w:val="ru-RU"/>
        </w:rPr>
        <w:t xml:space="preserve">) получает обучающие массивы </w:t>
      </w:r>
      <w:r>
        <w:t>x</w:t>
      </w:r>
      <w:r w:rsidRPr="00F17C94">
        <w:rPr>
          <w:lang w:val="ru-RU"/>
        </w:rPr>
        <w:t>_</w:t>
      </w:r>
      <w:r>
        <w:t>train</w:t>
      </w:r>
      <w:r w:rsidRPr="00F17C94">
        <w:rPr>
          <w:lang w:val="ru-RU"/>
        </w:rPr>
        <w:t xml:space="preserve"> и </w:t>
      </w:r>
      <w:r>
        <w:t>y</w:t>
      </w:r>
      <w:r w:rsidRPr="00F17C94">
        <w:rPr>
          <w:lang w:val="ru-RU"/>
        </w:rPr>
        <w:t>_</w:t>
      </w:r>
      <w:r>
        <w:t>train</w:t>
      </w:r>
      <w:r w:rsidRPr="00F17C94">
        <w:rPr>
          <w:lang w:val="ru-RU"/>
        </w:rPr>
        <w:t xml:space="preserve">. Параметр </w:t>
      </w:r>
      <w:r>
        <w:t>epochs</w:t>
      </w:r>
      <w:r w:rsidRPr="00F17C94">
        <w:rPr>
          <w:lang w:val="ru-RU"/>
        </w:rPr>
        <w:t xml:space="preserve">=50 задаёт количество эпох обучения, </w:t>
      </w:r>
      <w:r>
        <w:t>batch</w:t>
      </w:r>
      <w:r w:rsidRPr="00F17C94">
        <w:rPr>
          <w:lang w:val="ru-RU"/>
        </w:rPr>
        <w:t>_</w:t>
      </w:r>
      <w:r>
        <w:t>size</w:t>
      </w:r>
      <w:r w:rsidRPr="00F17C94">
        <w:rPr>
          <w:lang w:val="ru-RU"/>
        </w:rPr>
        <w:t xml:space="preserve">=20 определяет число примеров, после обработки которых выполняется одно обновление весов, а </w:t>
      </w:r>
      <w:r>
        <w:t>validation</w:t>
      </w:r>
      <w:r w:rsidRPr="00F17C94">
        <w:rPr>
          <w:lang w:val="ru-RU"/>
        </w:rPr>
        <w:t>_</w:t>
      </w:r>
      <w:r>
        <w:t>split</w:t>
      </w:r>
      <w:r w:rsidRPr="00F17C94">
        <w:rPr>
          <w:lang w:val="ru-RU"/>
        </w:rPr>
        <w:t>=0.2 выделяет 20% обучающей выборки для проверки качества во время обучения.</w:t>
      </w:r>
    </w:p>
    <w:p w:rsidR="00985A83" w:rsidRPr="00F17C94" w:rsidRDefault="000660CE" w:rsidP="00F17C94">
      <w:pPr>
        <w:spacing w:after="80"/>
        <w:ind w:firstLine="709"/>
        <w:jc w:val="both"/>
        <w:rPr>
          <w:lang w:val="ru-RU"/>
        </w:rPr>
      </w:pPr>
      <w:r w:rsidRPr="00F17C94">
        <w:rPr>
          <w:lang w:val="ru-RU"/>
        </w:rPr>
        <w:t xml:space="preserve">Результат вызова </w:t>
      </w:r>
      <w:proofErr w:type="gramStart"/>
      <w:r>
        <w:t>model</w:t>
      </w:r>
      <w:r w:rsidRPr="00F17C94">
        <w:rPr>
          <w:lang w:val="ru-RU"/>
        </w:rPr>
        <w:t>.</w:t>
      </w:r>
      <w:r>
        <w:t>fit</w:t>
      </w:r>
      <w:r w:rsidRPr="00F17C94">
        <w:rPr>
          <w:lang w:val="ru-RU"/>
        </w:rPr>
        <w:t>(</w:t>
      </w:r>
      <w:proofErr w:type="gramEnd"/>
      <w:r w:rsidRPr="00F17C94">
        <w:rPr>
          <w:lang w:val="ru-RU"/>
        </w:rPr>
        <w:t xml:space="preserve">) сохраняется в переменную </w:t>
      </w:r>
      <w:r>
        <w:t>history</w:t>
      </w:r>
      <w:r w:rsidRPr="00F17C94">
        <w:rPr>
          <w:lang w:val="ru-RU"/>
        </w:rPr>
        <w:t xml:space="preserve">. Это важное изменение, поскольку объект </w:t>
      </w:r>
      <w:r>
        <w:t>history</w:t>
      </w:r>
      <w:r w:rsidRPr="00F17C94">
        <w:rPr>
          <w:lang w:val="ru-RU"/>
        </w:rPr>
        <w:t xml:space="preserve"> содержит словарь </w:t>
      </w:r>
      <w:proofErr w:type="gramStart"/>
      <w:r>
        <w:t>history</w:t>
      </w:r>
      <w:r w:rsidRPr="00F17C94">
        <w:rPr>
          <w:lang w:val="ru-RU"/>
        </w:rPr>
        <w:t>.</w:t>
      </w:r>
      <w:r>
        <w:t>history</w:t>
      </w:r>
      <w:proofErr w:type="gramEnd"/>
      <w:r w:rsidRPr="00F17C94">
        <w:rPr>
          <w:lang w:val="ru-RU"/>
        </w:rPr>
        <w:t xml:space="preserve"> со значениями </w:t>
      </w:r>
      <w:r>
        <w:t>accuracy</w:t>
      </w:r>
      <w:r w:rsidRPr="00F17C94">
        <w:rPr>
          <w:lang w:val="ru-RU"/>
        </w:rPr>
        <w:t xml:space="preserve">, </w:t>
      </w:r>
      <w:proofErr w:type="spellStart"/>
      <w:r>
        <w:t>val</w:t>
      </w:r>
      <w:proofErr w:type="spellEnd"/>
      <w:r w:rsidRPr="00F17C94">
        <w:rPr>
          <w:lang w:val="ru-RU"/>
        </w:rPr>
        <w:t>_</w:t>
      </w:r>
      <w:r>
        <w:t>accuracy</w:t>
      </w:r>
      <w:r w:rsidRPr="00F17C94">
        <w:rPr>
          <w:lang w:val="ru-RU"/>
        </w:rPr>
        <w:t xml:space="preserve">, </w:t>
      </w:r>
      <w:r>
        <w:t>loss</w:t>
      </w:r>
      <w:r w:rsidRPr="00F17C94">
        <w:rPr>
          <w:lang w:val="ru-RU"/>
        </w:rPr>
        <w:t xml:space="preserve"> и </w:t>
      </w:r>
      <w:proofErr w:type="spellStart"/>
      <w:r>
        <w:t>val</w:t>
      </w:r>
      <w:proofErr w:type="spellEnd"/>
      <w:r w:rsidRPr="00F17C94">
        <w:rPr>
          <w:lang w:val="ru-RU"/>
        </w:rPr>
        <w:t>_</w:t>
      </w:r>
      <w:r>
        <w:t>loss</w:t>
      </w:r>
      <w:r w:rsidRPr="00F17C94">
        <w:rPr>
          <w:lang w:val="ru-RU"/>
        </w:rPr>
        <w:t xml:space="preserve"> по эпохам. Эти данные далее используются для построения графиков обучения.</w:t>
      </w:r>
    </w:p>
    <w:p w:rsidR="00985A83" w:rsidRPr="00F17C94" w:rsidRDefault="000660CE" w:rsidP="00F17C94">
      <w:pPr>
        <w:spacing w:after="80"/>
        <w:ind w:firstLine="709"/>
        <w:jc w:val="both"/>
        <w:rPr>
          <w:lang w:val="ru-RU"/>
        </w:rPr>
      </w:pPr>
      <w:r w:rsidRPr="00F17C94">
        <w:rPr>
          <w:lang w:val="ru-RU"/>
        </w:rPr>
        <w:t xml:space="preserve">В коде также объявлены </w:t>
      </w:r>
      <w:proofErr w:type="spellStart"/>
      <w:r>
        <w:t>LambdaCallback</w:t>
      </w:r>
      <w:proofErr w:type="spellEnd"/>
      <w:r w:rsidRPr="00F17C94">
        <w:rPr>
          <w:lang w:val="ru-RU"/>
        </w:rPr>
        <w:t xml:space="preserve"> и </w:t>
      </w:r>
      <w:proofErr w:type="spellStart"/>
      <w:r>
        <w:t>EarlyStopping</w:t>
      </w:r>
      <w:proofErr w:type="spellEnd"/>
      <w:r w:rsidRPr="00F17C94">
        <w:rPr>
          <w:lang w:val="ru-RU"/>
        </w:rPr>
        <w:t xml:space="preserve">. В текущем вызове </w:t>
      </w:r>
      <w:proofErr w:type="gramStart"/>
      <w:r>
        <w:t>fit</w:t>
      </w:r>
      <w:r w:rsidRPr="00F17C94">
        <w:rPr>
          <w:lang w:val="ru-RU"/>
        </w:rPr>
        <w:t>(</w:t>
      </w:r>
      <w:proofErr w:type="gramEnd"/>
      <w:r w:rsidRPr="00F17C94">
        <w:rPr>
          <w:lang w:val="ru-RU"/>
        </w:rPr>
        <w:t xml:space="preserve">) они не передаются через параметр </w:t>
      </w:r>
      <w:r>
        <w:t>callbacks</w:t>
      </w:r>
      <w:r w:rsidRPr="00F17C94">
        <w:rPr>
          <w:lang w:val="ru-RU"/>
        </w:rPr>
        <w:t xml:space="preserve">, поэтому не влияют на обучение. </w:t>
      </w:r>
      <w:proofErr w:type="spellStart"/>
      <w:r>
        <w:t>EarlyStopping</w:t>
      </w:r>
      <w:proofErr w:type="spellEnd"/>
      <w:r w:rsidRPr="00F17C94">
        <w:rPr>
          <w:lang w:val="ru-RU"/>
        </w:rPr>
        <w:t xml:space="preserve"> может применяться дополнительно для автоматической остановки обучения при отсутствии улучшения </w:t>
      </w:r>
      <w:proofErr w:type="spellStart"/>
      <w:r>
        <w:t>val</w:t>
      </w:r>
      <w:proofErr w:type="spellEnd"/>
      <w:r w:rsidRPr="00F17C94">
        <w:rPr>
          <w:lang w:val="ru-RU"/>
        </w:rPr>
        <w:t>_</w:t>
      </w:r>
      <w:r>
        <w:t>loss</w:t>
      </w:r>
      <w:r w:rsidRPr="00F17C94">
        <w:rPr>
          <w:lang w:val="ru-RU"/>
        </w:rPr>
        <w:t>, но в представленном запуске обучение выполнено в течение 50 эпох.</w:t>
      </w:r>
    </w:p>
    <w:p w:rsidR="00985A83" w:rsidRPr="007B1759" w:rsidRDefault="000660CE">
      <w:pPr>
        <w:spacing w:before="200" w:after="120"/>
        <w:rPr>
          <w:i/>
        </w:rPr>
      </w:pPr>
      <w:proofErr w:type="spellStart"/>
      <w:r w:rsidRPr="007B1759">
        <w:rPr>
          <w:i/>
          <w:sz w:val="26"/>
        </w:rPr>
        <w:lastRenderedPageBreak/>
        <w:t>Листинг</w:t>
      </w:r>
      <w:proofErr w:type="spellEnd"/>
      <w:r w:rsidRPr="007B1759">
        <w:rPr>
          <w:i/>
          <w:sz w:val="26"/>
        </w:rPr>
        <w:t xml:space="preserve"> 9 – </w:t>
      </w:r>
      <w:proofErr w:type="spellStart"/>
      <w:r w:rsidRPr="007B1759">
        <w:rPr>
          <w:i/>
          <w:sz w:val="26"/>
        </w:rPr>
        <w:t>Построение</w:t>
      </w:r>
      <w:proofErr w:type="spellEnd"/>
      <w:r w:rsidRPr="007B1759">
        <w:rPr>
          <w:i/>
          <w:sz w:val="26"/>
        </w:rPr>
        <w:t xml:space="preserve"> графика точности</w:t>
      </w:r>
    </w:p>
    <w:p w:rsidR="00985A83" w:rsidRPr="007B1759"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sz w:val="32"/>
        </w:rPr>
      </w:pPr>
      <w:r w:rsidRPr="007B1759">
        <w:rPr>
          <w:rFonts w:ascii="Consolas" w:eastAsia="Courier New" w:hAnsi="Consolas"/>
          <w:sz w:val="20"/>
        </w:rPr>
        <w:t>history_dict = history.history</w:t>
      </w:r>
      <w:r w:rsidRPr="007B1759">
        <w:rPr>
          <w:rFonts w:ascii="Consolas" w:eastAsia="Courier New" w:hAnsi="Consolas"/>
          <w:sz w:val="20"/>
        </w:rPr>
        <w:br/>
      </w:r>
      <w:r w:rsidRPr="007B1759">
        <w:rPr>
          <w:rFonts w:ascii="Consolas" w:eastAsia="Courier New" w:hAnsi="Consolas"/>
          <w:sz w:val="20"/>
        </w:rPr>
        <w:br/>
        <w:t>plt.clf()</w:t>
      </w:r>
      <w:r w:rsidRPr="007B1759">
        <w:rPr>
          <w:rFonts w:ascii="Consolas" w:eastAsia="Courier New" w:hAnsi="Consolas"/>
          <w:sz w:val="20"/>
        </w:rPr>
        <w:br/>
      </w:r>
      <w:r w:rsidRPr="007B1759">
        <w:rPr>
          <w:rFonts w:ascii="Consolas" w:eastAsia="Courier New" w:hAnsi="Consolas"/>
          <w:sz w:val="20"/>
        </w:rPr>
        <w:br/>
        <w:t>acc_values = history_dict['accuracy']</w:t>
      </w:r>
      <w:r w:rsidRPr="007B1759">
        <w:rPr>
          <w:rFonts w:ascii="Consolas" w:eastAsia="Courier New" w:hAnsi="Consolas"/>
          <w:sz w:val="20"/>
        </w:rPr>
        <w:br/>
        <w:t>val_acc_values = history_dict['val_accuracy']</w:t>
      </w:r>
      <w:r w:rsidRPr="007B1759">
        <w:rPr>
          <w:rFonts w:ascii="Consolas" w:eastAsia="Courier New" w:hAnsi="Consolas"/>
          <w:sz w:val="20"/>
        </w:rPr>
        <w:br/>
      </w:r>
      <w:r w:rsidRPr="007B1759">
        <w:rPr>
          <w:rFonts w:ascii="Consolas" w:eastAsia="Courier New" w:hAnsi="Consolas"/>
          <w:sz w:val="20"/>
        </w:rPr>
        <w:br/>
        <w:t>epochs = range(1, len(acc_values) + 1)</w:t>
      </w:r>
      <w:r w:rsidRPr="007B1759">
        <w:rPr>
          <w:rFonts w:ascii="Consolas" w:eastAsia="Courier New" w:hAnsi="Consolas"/>
          <w:sz w:val="20"/>
        </w:rPr>
        <w:br/>
      </w:r>
      <w:r w:rsidRPr="007B1759">
        <w:rPr>
          <w:rFonts w:ascii="Consolas" w:eastAsia="Courier New" w:hAnsi="Consolas"/>
          <w:sz w:val="20"/>
        </w:rPr>
        <w:br/>
        <w:t>plt.plot(epochs, acc_values, 'bo', label='Training accuracy')</w:t>
      </w:r>
      <w:r w:rsidRPr="007B1759">
        <w:rPr>
          <w:rFonts w:ascii="Consolas" w:eastAsia="Courier New" w:hAnsi="Consolas"/>
          <w:sz w:val="20"/>
        </w:rPr>
        <w:br/>
        <w:t>plt.plot(epochs, val_acc_values, 'b', label='Validation accuracy')</w:t>
      </w:r>
      <w:r w:rsidRPr="007B1759">
        <w:rPr>
          <w:rFonts w:ascii="Consolas" w:eastAsia="Courier New" w:hAnsi="Consolas"/>
          <w:sz w:val="20"/>
        </w:rPr>
        <w:br/>
      </w:r>
      <w:r w:rsidRPr="007B1759">
        <w:rPr>
          <w:rFonts w:ascii="Consolas" w:eastAsia="Courier New" w:hAnsi="Consolas"/>
          <w:sz w:val="20"/>
        </w:rPr>
        <w:br/>
        <w:t>plt.title('Training and validation accuracy')</w:t>
      </w:r>
      <w:r w:rsidRPr="007B1759">
        <w:rPr>
          <w:rFonts w:ascii="Consolas" w:eastAsia="Courier New" w:hAnsi="Consolas"/>
          <w:sz w:val="20"/>
        </w:rPr>
        <w:br/>
        <w:t>plt.xlabel('Epochs')</w:t>
      </w:r>
      <w:r w:rsidRPr="007B1759">
        <w:rPr>
          <w:rFonts w:ascii="Consolas" w:eastAsia="Courier New" w:hAnsi="Consolas"/>
          <w:sz w:val="20"/>
        </w:rPr>
        <w:br/>
        <w:t>plt.ylabel('Accuracy')</w:t>
      </w:r>
      <w:r w:rsidRPr="007B1759">
        <w:rPr>
          <w:rFonts w:ascii="Consolas" w:eastAsia="Courier New" w:hAnsi="Consolas"/>
          <w:sz w:val="20"/>
        </w:rPr>
        <w:br/>
        <w:t>plt.ylim(0, 1)</w:t>
      </w:r>
      <w:r w:rsidRPr="007B1759">
        <w:rPr>
          <w:rFonts w:ascii="Consolas" w:eastAsia="Courier New" w:hAnsi="Consolas"/>
          <w:sz w:val="20"/>
        </w:rPr>
        <w:br/>
      </w:r>
      <w:r w:rsidRPr="007B1759">
        <w:rPr>
          <w:rFonts w:ascii="Consolas" w:eastAsia="Courier New" w:hAnsi="Consolas"/>
          <w:sz w:val="20"/>
        </w:rPr>
        <w:br/>
        <w:t>plt.legend()</w:t>
      </w:r>
      <w:r w:rsidRPr="007B1759">
        <w:rPr>
          <w:rFonts w:ascii="Consolas" w:eastAsia="Courier New" w:hAnsi="Consolas"/>
          <w:sz w:val="20"/>
        </w:rPr>
        <w:br/>
        <w:t>plt.show()</w:t>
      </w:r>
    </w:p>
    <w:p w:rsidR="00985A83" w:rsidRPr="00F17C94" w:rsidRDefault="000660CE" w:rsidP="00F17C94">
      <w:pPr>
        <w:spacing w:after="80"/>
        <w:ind w:firstLine="709"/>
        <w:jc w:val="both"/>
        <w:rPr>
          <w:lang w:val="ru-RU"/>
        </w:rPr>
      </w:pPr>
      <w:r w:rsidRPr="00F17C94">
        <w:rPr>
          <w:lang w:val="ru-RU"/>
        </w:rPr>
        <w:t xml:space="preserve">Данный блок строит график изменения точности на обучающей и проверочной выборках. Метрика </w:t>
      </w:r>
      <w:r>
        <w:t>accuracy</w:t>
      </w:r>
      <w:r w:rsidRPr="00F17C94">
        <w:rPr>
          <w:lang w:val="ru-RU"/>
        </w:rPr>
        <w:t xml:space="preserve"> в этой задаче показывает долю правильно предсказанных символов выходной последовательности. Ограничение </w:t>
      </w:r>
      <w:proofErr w:type="spellStart"/>
      <w:proofErr w:type="gramStart"/>
      <w:r>
        <w:t>plt</w:t>
      </w:r>
      <w:proofErr w:type="spellEnd"/>
      <w:r w:rsidRPr="00F17C94">
        <w:rPr>
          <w:lang w:val="ru-RU"/>
        </w:rPr>
        <w:t>.</w:t>
      </w:r>
      <w:proofErr w:type="spellStart"/>
      <w:r>
        <w:t>ylim</w:t>
      </w:r>
      <w:proofErr w:type="spellEnd"/>
      <w:proofErr w:type="gramEnd"/>
      <w:r w:rsidRPr="00F17C94">
        <w:rPr>
          <w:lang w:val="ru-RU"/>
        </w:rPr>
        <w:t xml:space="preserve">(0, 1) корректно, поскольку </w:t>
      </w:r>
      <w:r>
        <w:t>accuracy</w:t>
      </w:r>
      <w:r w:rsidRPr="00F17C94">
        <w:rPr>
          <w:lang w:val="ru-RU"/>
        </w:rPr>
        <w:t xml:space="preserve"> изменяется в диапазоне от 0 до 1.</w:t>
      </w:r>
    </w:p>
    <w:p w:rsidR="00985A83" w:rsidRPr="007B1759" w:rsidRDefault="000660CE">
      <w:pPr>
        <w:spacing w:before="200" w:after="120"/>
        <w:rPr>
          <w:i/>
          <w:sz w:val="32"/>
        </w:rPr>
      </w:pPr>
      <w:proofErr w:type="spellStart"/>
      <w:r w:rsidRPr="007B1759">
        <w:rPr>
          <w:i/>
        </w:rPr>
        <w:t>Листинг</w:t>
      </w:r>
      <w:proofErr w:type="spellEnd"/>
      <w:r w:rsidRPr="007B1759">
        <w:rPr>
          <w:i/>
        </w:rPr>
        <w:t xml:space="preserve"> 10 – </w:t>
      </w:r>
      <w:proofErr w:type="spellStart"/>
      <w:r w:rsidRPr="007B1759">
        <w:rPr>
          <w:i/>
        </w:rPr>
        <w:t>Построение</w:t>
      </w:r>
      <w:proofErr w:type="spellEnd"/>
      <w:r w:rsidRPr="007B1759">
        <w:rPr>
          <w:i/>
        </w:rPr>
        <w:t xml:space="preserve"> графика функции потерь</w:t>
      </w:r>
    </w:p>
    <w:p w:rsidR="00985A83"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pPr>
      <w:r>
        <w:rPr>
          <w:rFonts w:ascii="Courier New" w:eastAsia="Courier New" w:hAnsi="Courier New"/>
          <w:sz w:val="18"/>
        </w:rPr>
        <w:t>plt.clf()</w:t>
      </w:r>
      <w:r>
        <w:rPr>
          <w:rFonts w:ascii="Courier New" w:eastAsia="Courier New" w:hAnsi="Courier New"/>
          <w:sz w:val="18"/>
        </w:rPr>
        <w:br/>
      </w:r>
      <w:r>
        <w:rPr>
          <w:rFonts w:ascii="Courier New" w:eastAsia="Courier New" w:hAnsi="Courier New"/>
          <w:sz w:val="18"/>
        </w:rPr>
        <w:br/>
        <w:t>loss_values = history_dict['loss']</w:t>
      </w:r>
      <w:r>
        <w:rPr>
          <w:rFonts w:ascii="Courier New" w:eastAsia="Courier New" w:hAnsi="Courier New"/>
          <w:sz w:val="18"/>
        </w:rPr>
        <w:br/>
        <w:t>val_loss_values = history_dict['val_loss']</w:t>
      </w:r>
      <w:r>
        <w:rPr>
          <w:rFonts w:ascii="Courier New" w:eastAsia="Courier New" w:hAnsi="Courier New"/>
          <w:sz w:val="18"/>
        </w:rPr>
        <w:br/>
      </w:r>
      <w:r>
        <w:rPr>
          <w:rFonts w:ascii="Courier New" w:eastAsia="Courier New" w:hAnsi="Courier New"/>
          <w:sz w:val="18"/>
        </w:rPr>
        <w:br/>
        <w:t>epochs = range(1, len(loss_values) + 1)</w:t>
      </w:r>
      <w:r>
        <w:rPr>
          <w:rFonts w:ascii="Courier New" w:eastAsia="Courier New" w:hAnsi="Courier New"/>
          <w:sz w:val="18"/>
        </w:rPr>
        <w:br/>
      </w:r>
      <w:r>
        <w:rPr>
          <w:rFonts w:ascii="Courier New" w:eastAsia="Courier New" w:hAnsi="Courier New"/>
          <w:sz w:val="18"/>
        </w:rPr>
        <w:br/>
        <w:t>plt.plot(epochs, loss_values, 'bo', label='Training loss')</w:t>
      </w:r>
      <w:r>
        <w:rPr>
          <w:rFonts w:ascii="Courier New" w:eastAsia="Courier New" w:hAnsi="Courier New"/>
          <w:sz w:val="18"/>
        </w:rPr>
        <w:br/>
        <w:t>plt.plot(epochs, val_loss_values, 'b', label='Validation loss')</w:t>
      </w:r>
      <w:r>
        <w:rPr>
          <w:rFonts w:ascii="Courier New" w:eastAsia="Courier New" w:hAnsi="Courier New"/>
          <w:sz w:val="18"/>
        </w:rPr>
        <w:br/>
      </w:r>
      <w:r>
        <w:rPr>
          <w:rFonts w:ascii="Courier New" w:eastAsia="Courier New" w:hAnsi="Courier New"/>
          <w:sz w:val="18"/>
        </w:rPr>
        <w:br/>
        <w:t>plt.title('Training and validation loss')</w:t>
      </w:r>
      <w:r>
        <w:rPr>
          <w:rFonts w:ascii="Courier New" w:eastAsia="Courier New" w:hAnsi="Courier New"/>
          <w:sz w:val="18"/>
        </w:rPr>
        <w:br/>
        <w:t>plt.xlabel('Epochs')</w:t>
      </w:r>
      <w:r>
        <w:rPr>
          <w:rFonts w:ascii="Courier New" w:eastAsia="Courier New" w:hAnsi="Courier New"/>
          <w:sz w:val="18"/>
        </w:rPr>
        <w:br/>
        <w:t>plt.ylabel('Loss')</w:t>
      </w:r>
      <w:r>
        <w:rPr>
          <w:rFonts w:ascii="Courier New" w:eastAsia="Courier New" w:hAnsi="Courier New"/>
          <w:sz w:val="18"/>
        </w:rPr>
        <w:br/>
      </w:r>
      <w:r>
        <w:rPr>
          <w:rFonts w:ascii="Courier New" w:eastAsia="Courier New" w:hAnsi="Courier New"/>
          <w:sz w:val="18"/>
        </w:rPr>
        <w:br/>
        <w:t>plt.legend()</w:t>
      </w:r>
      <w:r>
        <w:rPr>
          <w:rFonts w:ascii="Courier New" w:eastAsia="Courier New" w:hAnsi="Courier New"/>
          <w:sz w:val="18"/>
        </w:rPr>
        <w:br/>
        <w:t>plt.show()</w:t>
      </w:r>
    </w:p>
    <w:p w:rsidR="00985A83" w:rsidRPr="00F17C94" w:rsidRDefault="000660CE" w:rsidP="00F17C94">
      <w:pPr>
        <w:spacing w:after="80"/>
        <w:ind w:firstLine="709"/>
        <w:jc w:val="both"/>
        <w:rPr>
          <w:lang w:val="ru-RU"/>
        </w:rPr>
      </w:pPr>
      <w:r w:rsidRPr="00F17C94">
        <w:rPr>
          <w:lang w:val="ru-RU"/>
        </w:rPr>
        <w:t xml:space="preserve">Блок из листинга 10 строит график функции потерь на обучающей и проверочной выборках. </w:t>
      </w:r>
      <w:r>
        <w:t>Loss</w:t>
      </w:r>
      <w:r w:rsidRPr="00F17C94">
        <w:rPr>
          <w:lang w:val="ru-RU"/>
        </w:rPr>
        <w:t xml:space="preserve"> показывает значение ошибки, </w:t>
      </w:r>
      <w:proofErr w:type="spellStart"/>
      <w:r w:rsidRPr="00F17C94">
        <w:rPr>
          <w:lang w:val="ru-RU"/>
        </w:rPr>
        <w:t>минимизируемой</w:t>
      </w:r>
      <w:proofErr w:type="spellEnd"/>
      <w:r w:rsidRPr="00F17C94">
        <w:rPr>
          <w:lang w:val="ru-RU"/>
        </w:rPr>
        <w:t xml:space="preserve"> при обучении модели. Для графика </w:t>
      </w:r>
      <w:r>
        <w:t>loss</w:t>
      </w:r>
      <w:r w:rsidRPr="00F17C94">
        <w:rPr>
          <w:lang w:val="ru-RU"/>
        </w:rPr>
        <w:t xml:space="preserve"> не используется ограничение оси </w:t>
      </w:r>
      <w:r>
        <w:t>Y</w:t>
      </w:r>
      <w:r w:rsidRPr="00F17C94">
        <w:rPr>
          <w:lang w:val="ru-RU"/>
        </w:rPr>
        <w:t xml:space="preserve"> от 0 до 1, так как значение функции потерь может быть больше единицы, особенно в начале обучения.</w:t>
      </w:r>
    </w:p>
    <w:p w:rsidR="00985A83" w:rsidRPr="007B1759" w:rsidRDefault="000660CE">
      <w:pPr>
        <w:spacing w:before="200" w:after="120"/>
        <w:rPr>
          <w:i/>
          <w:lang w:val="ru-RU"/>
        </w:rPr>
      </w:pPr>
      <w:r w:rsidRPr="007B1759">
        <w:rPr>
          <w:i/>
          <w:sz w:val="26"/>
          <w:lang w:val="ru-RU"/>
        </w:rPr>
        <w:t>Листинг 11 – Тестирование модели и вычисление вероятности ошибки</w:t>
      </w:r>
    </w:p>
    <w:p w:rsidR="00985A83" w:rsidRPr="007B1759" w:rsidRDefault="000660CE" w:rsidP="007B17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spacing w:before="60" w:after="120" w:line="240" w:lineRule="auto"/>
        <w:ind w:left="340"/>
        <w:rPr>
          <w:rFonts w:ascii="Consolas" w:hAnsi="Consolas"/>
          <w:sz w:val="20"/>
          <w:szCs w:val="20"/>
        </w:rPr>
      </w:pPr>
      <w:proofErr w:type="spellStart"/>
      <w:r w:rsidRPr="007B1759">
        <w:rPr>
          <w:rFonts w:ascii="Consolas" w:eastAsia="Courier New" w:hAnsi="Consolas"/>
          <w:sz w:val="20"/>
          <w:szCs w:val="20"/>
        </w:rPr>
        <w:lastRenderedPageBreak/>
        <w:t>x_test</w:t>
      </w:r>
      <w:proofErr w:type="spellEnd"/>
      <w:r w:rsidRPr="007B1759">
        <w:rPr>
          <w:rFonts w:ascii="Consolas" w:eastAsia="Courier New" w:hAnsi="Consolas"/>
          <w:sz w:val="20"/>
          <w:szCs w:val="20"/>
        </w:rPr>
        <w:t xml:space="preserve">, </w:t>
      </w:r>
      <w:proofErr w:type="spellStart"/>
      <w:r w:rsidRPr="007B1759">
        <w:rPr>
          <w:rFonts w:ascii="Consolas" w:eastAsia="Courier New" w:hAnsi="Consolas"/>
          <w:sz w:val="20"/>
          <w:szCs w:val="20"/>
        </w:rPr>
        <w:t>y_test</w:t>
      </w:r>
      <w:proofErr w:type="spellEnd"/>
      <w:r w:rsidRPr="007B1759">
        <w:rPr>
          <w:rFonts w:ascii="Consolas" w:eastAsia="Courier New" w:hAnsi="Consolas"/>
          <w:sz w:val="20"/>
          <w:szCs w:val="20"/>
        </w:rPr>
        <w:t xml:space="preserve"> = </w:t>
      </w:r>
      <w:proofErr w:type="spellStart"/>
      <w:r w:rsidRPr="007B1759">
        <w:rPr>
          <w:rFonts w:ascii="Consolas" w:eastAsia="Courier New" w:hAnsi="Consolas"/>
          <w:sz w:val="20"/>
          <w:szCs w:val="20"/>
        </w:rPr>
        <w:t>create_dataset</w:t>
      </w:r>
      <w:proofErr w:type="spellEnd"/>
      <w:r w:rsidRPr="007B1759">
        <w:rPr>
          <w:rFonts w:ascii="Consolas" w:eastAsia="Courier New" w:hAnsi="Consolas"/>
          <w:sz w:val="20"/>
          <w:szCs w:val="20"/>
        </w:rPr>
        <w:t>(100)</w:t>
      </w:r>
      <w:r w:rsidRPr="007B1759">
        <w:rPr>
          <w:rFonts w:ascii="Consolas" w:eastAsia="Courier New" w:hAnsi="Consolas"/>
          <w:sz w:val="20"/>
          <w:szCs w:val="20"/>
        </w:rPr>
        <w:br/>
      </w:r>
      <w:r w:rsidRPr="007B1759">
        <w:rPr>
          <w:rFonts w:ascii="Consolas" w:eastAsia="Courier New" w:hAnsi="Consolas"/>
          <w:sz w:val="20"/>
          <w:szCs w:val="20"/>
        </w:rPr>
        <w:br/>
        <w:t>preds = model.predict(x_test)</w:t>
      </w:r>
      <w:r w:rsidRPr="007B1759">
        <w:rPr>
          <w:rFonts w:ascii="Consolas" w:eastAsia="Courier New" w:hAnsi="Consolas"/>
          <w:sz w:val="20"/>
          <w:szCs w:val="20"/>
        </w:rPr>
        <w:br/>
        <w:t>errors = 0</w:t>
      </w:r>
      <w:r w:rsidRPr="007B1759">
        <w:rPr>
          <w:rFonts w:ascii="Consolas" w:eastAsia="Courier New" w:hAnsi="Consolas"/>
          <w:sz w:val="20"/>
          <w:szCs w:val="20"/>
        </w:rPr>
        <w:br/>
      </w:r>
      <w:r w:rsidRPr="007B1759">
        <w:rPr>
          <w:rFonts w:ascii="Consolas" w:eastAsia="Courier New" w:hAnsi="Consolas"/>
          <w:sz w:val="20"/>
          <w:szCs w:val="20"/>
        </w:rPr>
        <w:br/>
        <w:t>for i, pred in enumerate(preds):</w:t>
      </w:r>
      <w:r w:rsidRPr="007B1759">
        <w:rPr>
          <w:rFonts w:ascii="Consolas" w:eastAsia="Courier New" w:hAnsi="Consolas"/>
          <w:sz w:val="20"/>
          <w:szCs w:val="20"/>
        </w:rPr>
        <w:br/>
        <w:t xml:space="preserve">    y = devectorize_example(y_test[i])</w:t>
      </w:r>
      <w:r w:rsidRPr="007B1759">
        <w:rPr>
          <w:rFonts w:ascii="Consolas" w:eastAsia="Courier New" w:hAnsi="Consolas"/>
          <w:sz w:val="20"/>
          <w:szCs w:val="20"/>
        </w:rPr>
        <w:br/>
        <w:t xml:space="preserve">    y_hat = devectorize_example(pred)</w:t>
      </w:r>
      <w:r w:rsidRPr="007B1759">
        <w:rPr>
          <w:rFonts w:ascii="Consolas" w:eastAsia="Courier New" w:hAnsi="Consolas"/>
          <w:sz w:val="20"/>
          <w:szCs w:val="20"/>
        </w:rPr>
        <w:br/>
        <w:t xml:space="preserve">    col = 'green'</w:t>
      </w:r>
      <w:r w:rsidRPr="007B1759">
        <w:rPr>
          <w:rFonts w:ascii="Consolas" w:eastAsia="Courier New" w:hAnsi="Consolas"/>
          <w:sz w:val="20"/>
          <w:szCs w:val="20"/>
        </w:rPr>
        <w:br/>
        <w:t xml:space="preserve">    if y != y_hat:</w:t>
      </w:r>
      <w:r w:rsidRPr="007B1759">
        <w:rPr>
          <w:rFonts w:ascii="Consolas" w:eastAsia="Courier New" w:hAnsi="Consolas"/>
          <w:sz w:val="20"/>
          <w:szCs w:val="20"/>
        </w:rPr>
        <w:br/>
        <w:t xml:space="preserve">        col = 'red'</w:t>
      </w:r>
      <w:r w:rsidRPr="007B1759">
        <w:rPr>
          <w:rFonts w:ascii="Consolas" w:eastAsia="Courier New" w:hAnsi="Consolas"/>
          <w:sz w:val="20"/>
          <w:szCs w:val="20"/>
        </w:rPr>
        <w:br/>
        <w:t xml:space="preserve">        errors += 1</w:t>
      </w:r>
      <w:r w:rsidRPr="007B1759">
        <w:rPr>
          <w:rFonts w:ascii="Consolas" w:eastAsia="Courier New" w:hAnsi="Consolas"/>
          <w:sz w:val="20"/>
          <w:szCs w:val="20"/>
        </w:rPr>
        <w:br/>
        <w:t xml:space="preserve">    out = 'Input: ' + devectorize_example(x_test[i]) + ' Out: ' + y + ' Pred: ' + y_hat</w:t>
      </w:r>
      <w:r w:rsidRPr="007B1759">
        <w:rPr>
          <w:rFonts w:ascii="Consolas" w:eastAsia="Courier New" w:hAnsi="Consolas"/>
          <w:sz w:val="20"/>
          <w:szCs w:val="20"/>
        </w:rPr>
        <w:br/>
        <w:t xml:space="preserve">    print(colored(out, col))</w:t>
      </w:r>
      <w:r w:rsidRPr="007B1759">
        <w:rPr>
          <w:rFonts w:ascii="Consolas" w:eastAsia="Courier New" w:hAnsi="Consolas"/>
          <w:sz w:val="20"/>
          <w:szCs w:val="20"/>
        </w:rPr>
        <w:br/>
      </w:r>
      <w:r w:rsidRPr="007B1759">
        <w:rPr>
          <w:rFonts w:ascii="Consolas" w:eastAsia="Courier New" w:hAnsi="Consolas"/>
          <w:sz w:val="20"/>
          <w:szCs w:val="20"/>
        </w:rPr>
        <w:br/>
        <w:t>error_probability = errors / len(preds)</w:t>
      </w:r>
      <w:r w:rsidRPr="007B1759">
        <w:rPr>
          <w:rFonts w:ascii="Consolas" w:eastAsia="Courier New" w:hAnsi="Consolas"/>
          <w:sz w:val="20"/>
          <w:szCs w:val="20"/>
        </w:rPr>
        <w:br/>
        <w:t>print('Количество ошибок:', errors)</w:t>
      </w:r>
      <w:r w:rsidRPr="007B1759">
        <w:rPr>
          <w:rFonts w:ascii="Consolas" w:eastAsia="Courier New" w:hAnsi="Consolas"/>
          <w:sz w:val="20"/>
          <w:szCs w:val="20"/>
        </w:rPr>
        <w:br/>
        <w:t>print('Вероятность ошибки:', error_probability)</w:t>
      </w:r>
    </w:p>
    <w:p w:rsidR="00985A83" w:rsidRPr="00F17C94" w:rsidRDefault="000660CE" w:rsidP="00F17C94">
      <w:pPr>
        <w:spacing w:after="80" w:line="360" w:lineRule="auto"/>
        <w:ind w:firstLine="709"/>
        <w:jc w:val="both"/>
        <w:rPr>
          <w:lang w:val="ru-RU"/>
        </w:rPr>
      </w:pPr>
      <w:r w:rsidRPr="00F17C94">
        <w:rPr>
          <w:lang w:val="ru-RU"/>
        </w:rPr>
        <w:t xml:space="preserve">В листинге 11 создаётся тестовый набор из 100 примеров. После вызова </w:t>
      </w:r>
      <w:proofErr w:type="gramStart"/>
      <w:r>
        <w:t>model</w:t>
      </w:r>
      <w:r w:rsidRPr="00F17C94">
        <w:rPr>
          <w:lang w:val="ru-RU"/>
        </w:rPr>
        <w:t>.</w:t>
      </w:r>
      <w:r>
        <w:t>predict</w:t>
      </w:r>
      <w:proofErr w:type="gramEnd"/>
      <w:r w:rsidRPr="00F17C94">
        <w:rPr>
          <w:lang w:val="ru-RU"/>
        </w:rPr>
        <w:t>(</w:t>
      </w:r>
      <w:r>
        <w:t>x</w:t>
      </w:r>
      <w:r w:rsidRPr="00F17C94">
        <w:rPr>
          <w:lang w:val="ru-RU"/>
        </w:rPr>
        <w:t>_</w:t>
      </w:r>
      <w:r>
        <w:t>test</w:t>
      </w:r>
      <w:r w:rsidRPr="00F17C94">
        <w:rPr>
          <w:lang w:val="ru-RU"/>
        </w:rPr>
        <w:t>) модель формирует прогнозы для всех тестовых выражений. Каждый прогноз переводится обратно в строку и сравнивается с правильным ответом.</w:t>
      </w:r>
    </w:p>
    <w:p w:rsidR="00985A83" w:rsidRPr="00F17C94" w:rsidRDefault="000660CE" w:rsidP="00F17C94">
      <w:pPr>
        <w:spacing w:after="80" w:line="360" w:lineRule="auto"/>
        <w:ind w:firstLine="709"/>
        <w:jc w:val="both"/>
        <w:rPr>
          <w:lang w:val="ru-RU"/>
        </w:rPr>
      </w:pPr>
      <w:r w:rsidRPr="00F17C94">
        <w:rPr>
          <w:lang w:val="ru-RU"/>
        </w:rPr>
        <w:t xml:space="preserve">Если правильная строка </w:t>
      </w:r>
      <w:r>
        <w:t>y</w:t>
      </w:r>
      <w:r w:rsidRPr="00F17C94">
        <w:rPr>
          <w:lang w:val="ru-RU"/>
        </w:rPr>
        <w:t xml:space="preserve"> и предсказанная строка </w:t>
      </w:r>
      <w:r>
        <w:t>y</w:t>
      </w:r>
      <w:r w:rsidRPr="00F17C94">
        <w:rPr>
          <w:lang w:val="ru-RU"/>
        </w:rPr>
        <w:t>_</w:t>
      </w:r>
      <w:r>
        <w:t>hat</w:t>
      </w:r>
      <w:r w:rsidRPr="00F17C94">
        <w:rPr>
          <w:lang w:val="ru-RU"/>
        </w:rPr>
        <w:t xml:space="preserve"> не совпадают полностью, счётчик </w:t>
      </w:r>
      <w:r>
        <w:t>errors</w:t>
      </w:r>
      <w:r w:rsidRPr="00F17C94">
        <w:rPr>
          <w:lang w:val="ru-RU"/>
        </w:rPr>
        <w:t xml:space="preserve"> увеличивается на единицу. После проверки всех тестовых примеров вероятность неправильного прогноза вычисляется по формуле:</w:t>
      </w:r>
    </w:p>
    <w:p w:rsidR="00985A83" w:rsidRPr="00F17C94" w:rsidRDefault="000660CE" w:rsidP="00F17C94">
      <w:pPr>
        <w:spacing w:after="80" w:line="360" w:lineRule="auto"/>
        <w:jc w:val="both"/>
        <w:rPr>
          <w:lang w:val="ru-RU"/>
        </w:rPr>
      </w:pPr>
      <w:r>
        <w:t>P</w:t>
      </w:r>
      <w:proofErr w:type="spellStart"/>
      <w:r w:rsidRPr="00F17C94">
        <w:rPr>
          <w:lang w:val="ru-RU"/>
        </w:rPr>
        <w:t>ош</w:t>
      </w:r>
      <w:proofErr w:type="spellEnd"/>
      <w:r w:rsidRPr="00F17C94">
        <w:rPr>
          <w:lang w:val="ru-RU"/>
        </w:rPr>
        <w:t xml:space="preserve"> = </w:t>
      </w:r>
      <w:r>
        <w:t>errors</w:t>
      </w:r>
      <w:r w:rsidRPr="00F17C94">
        <w:rPr>
          <w:lang w:val="ru-RU"/>
        </w:rPr>
        <w:t xml:space="preserve"> / </w:t>
      </w:r>
      <w:proofErr w:type="spellStart"/>
      <w:r>
        <w:t>Ntest</w:t>
      </w:r>
      <w:proofErr w:type="spellEnd"/>
      <w:r w:rsidRPr="00F17C94">
        <w:rPr>
          <w:lang w:val="ru-RU"/>
        </w:rPr>
        <w:t>.</w:t>
      </w:r>
    </w:p>
    <w:p w:rsidR="00985A83" w:rsidRPr="00F17C94" w:rsidRDefault="000660CE" w:rsidP="00F17C94">
      <w:pPr>
        <w:spacing w:after="80" w:line="360" w:lineRule="auto"/>
        <w:ind w:firstLine="709"/>
        <w:jc w:val="both"/>
        <w:rPr>
          <w:lang w:val="ru-RU"/>
        </w:rPr>
      </w:pPr>
      <w:r w:rsidRPr="00F17C94">
        <w:rPr>
          <w:lang w:val="ru-RU"/>
        </w:rPr>
        <w:t xml:space="preserve">Такой способ оценки отличается от </w:t>
      </w:r>
      <w:r>
        <w:t>accuracy</w:t>
      </w:r>
      <w:r w:rsidRPr="00F17C94">
        <w:rPr>
          <w:lang w:val="ru-RU"/>
        </w:rPr>
        <w:t xml:space="preserve">. Метрика </w:t>
      </w:r>
      <w:r>
        <w:t>accuracy</w:t>
      </w:r>
      <w:r w:rsidRPr="00F17C94">
        <w:rPr>
          <w:lang w:val="ru-RU"/>
        </w:rPr>
        <w:t xml:space="preserve"> оценивает посимвольную точность, а вероятность ошибки в данном блоке оценивает правильность всего ответа целиком.</w:t>
      </w:r>
    </w:p>
    <w:p w:rsidR="00985A83" w:rsidRPr="00F17C94" w:rsidRDefault="000660CE" w:rsidP="00F17C94">
      <w:pPr>
        <w:spacing w:before="200" w:after="120" w:line="360" w:lineRule="auto"/>
        <w:rPr>
          <w:szCs w:val="28"/>
          <w:lang w:val="ru-RU"/>
        </w:rPr>
      </w:pPr>
      <w:r w:rsidRPr="00F17C94">
        <w:rPr>
          <w:b/>
          <w:szCs w:val="28"/>
          <w:lang w:val="ru-RU"/>
        </w:rPr>
        <w:t>Внесённые корректировки в программу</w:t>
      </w:r>
    </w:p>
    <w:p w:rsidR="00985A83" w:rsidRPr="007B1759" w:rsidRDefault="00F17C94" w:rsidP="00F17C94">
      <w:pPr>
        <w:spacing w:before="200" w:after="120" w:line="360" w:lineRule="auto"/>
        <w:rPr>
          <w:i/>
          <w:szCs w:val="28"/>
          <w:lang w:val="ru-RU"/>
        </w:rPr>
      </w:pPr>
      <w:r w:rsidRPr="007B1759">
        <w:rPr>
          <w:i/>
          <w:szCs w:val="28"/>
          <w:lang w:val="ru-RU"/>
        </w:rPr>
        <w:t>1</w:t>
      </w:r>
      <w:r w:rsidR="000660CE" w:rsidRPr="007B1759">
        <w:rPr>
          <w:i/>
          <w:szCs w:val="28"/>
          <w:lang w:val="ru-RU"/>
        </w:rPr>
        <w:t>. Увеличение количества скрытых нейронов</w:t>
      </w:r>
    </w:p>
    <w:p w:rsidR="00985A83" w:rsidRPr="00F17C94" w:rsidRDefault="000660CE" w:rsidP="00F17C94">
      <w:pPr>
        <w:spacing w:after="80" w:line="360" w:lineRule="auto"/>
        <w:ind w:firstLine="709"/>
        <w:jc w:val="both"/>
        <w:rPr>
          <w:szCs w:val="28"/>
          <w:lang w:val="ru-RU"/>
        </w:rPr>
      </w:pPr>
      <w:r w:rsidRPr="00F17C94">
        <w:rPr>
          <w:szCs w:val="28"/>
          <w:lang w:val="ru-RU"/>
        </w:rPr>
        <w:t>Место изменения: Блок создания модели.</w:t>
      </w:r>
      <w:r w:rsidR="00F17C94" w:rsidRPr="00F17C94">
        <w:rPr>
          <w:szCs w:val="28"/>
          <w:lang w:val="ru-RU"/>
        </w:rPr>
        <w:t xml:space="preserve"> </w:t>
      </w:r>
      <w:r w:rsidRPr="00F17C94">
        <w:rPr>
          <w:szCs w:val="28"/>
          <w:lang w:val="ru-RU"/>
        </w:rPr>
        <w:t xml:space="preserve">Параметр </w:t>
      </w:r>
      <w:r w:rsidRPr="00F17C94">
        <w:rPr>
          <w:szCs w:val="28"/>
        </w:rPr>
        <w:t>hidden</w:t>
      </w:r>
      <w:r w:rsidRPr="00F17C94">
        <w:rPr>
          <w:szCs w:val="28"/>
          <w:lang w:val="ru-RU"/>
        </w:rPr>
        <w:t>_</w:t>
      </w:r>
      <w:r w:rsidRPr="00F17C94">
        <w:rPr>
          <w:szCs w:val="28"/>
        </w:rPr>
        <w:t>units</w:t>
      </w:r>
      <w:r w:rsidRPr="00F17C94">
        <w:rPr>
          <w:szCs w:val="28"/>
          <w:lang w:val="ru-RU"/>
        </w:rPr>
        <w:t xml:space="preserve"> установлен равным 512.</w:t>
      </w:r>
      <w:r w:rsidR="00F17C94" w:rsidRPr="00F17C94">
        <w:rPr>
          <w:szCs w:val="28"/>
          <w:lang w:val="ru-RU"/>
        </w:rPr>
        <w:t xml:space="preserve"> </w:t>
      </w:r>
      <w:r w:rsidRPr="00F17C94">
        <w:rPr>
          <w:szCs w:val="28"/>
          <w:lang w:val="ru-RU"/>
        </w:rPr>
        <w:t xml:space="preserve">Увеличение числа нейронов повышает ёмкость </w:t>
      </w:r>
      <w:r w:rsidRPr="00F17C94">
        <w:rPr>
          <w:szCs w:val="28"/>
          <w:lang w:val="ru-RU"/>
        </w:rPr>
        <w:lastRenderedPageBreak/>
        <w:t>рекуррентной сети. Это важно для задачи сложения, так как модель должна учитывать последовательность символов и переносы между разрядами.</w:t>
      </w:r>
    </w:p>
    <w:p w:rsidR="00985A83" w:rsidRPr="007B1759" w:rsidRDefault="004B56F1" w:rsidP="00F17C94">
      <w:pPr>
        <w:spacing w:before="200" w:after="120" w:line="360" w:lineRule="auto"/>
        <w:rPr>
          <w:i/>
          <w:szCs w:val="28"/>
          <w:lang w:val="ru-RU"/>
        </w:rPr>
      </w:pPr>
      <w:r w:rsidRPr="007B1759">
        <w:rPr>
          <w:i/>
          <w:szCs w:val="28"/>
          <w:lang w:val="ru-RU"/>
        </w:rPr>
        <w:t>2</w:t>
      </w:r>
      <w:r w:rsidR="000660CE" w:rsidRPr="007B1759">
        <w:rPr>
          <w:i/>
          <w:szCs w:val="28"/>
          <w:lang w:val="ru-RU"/>
        </w:rPr>
        <w:t>. Сохранение истории обучения</w:t>
      </w:r>
    </w:p>
    <w:p w:rsidR="00985A83" w:rsidRPr="00F17C94" w:rsidRDefault="000660CE" w:rsidP="004B56F1">
      <w:pPr>
        <w:spacing w:after="80" w:line="360" w:lineRule="auto"/>
        <w:ind w:firstLine="709"/>
        <w:jc w:val="both"/>
        <w:rPr>
          <w:szCs w:val="28"/>
          <w:lang w:val="ru-RU"/>
        </w:rPr>
      </w:pPr>
      <w:r w:rsidRPr="00F17C94">
        <w:rPr>
          <w:szCs w:val="28"/>
          <w:lang w:val="ru-RU"/>
        </w:rPr>
        <w:t xml:space="preserve">Место изменения: Блок </w:t>
      </w:r>
      <w:proofErr w:type="gramStart"/>
      <w:r w:rsidRPr="00F17C94">
        <w:rPr>
          <w:szCs w:val="28"/>
        </w:rPr>
        <w:t>model</w:t>
      </w:r>
      <w:r w:rsidRPr="00F17C94">
        <w:rPr>
          <w:szCs w:val="28"/>
          <w:lang w:val="ru-RU"/>
        </w:rPr>
        <w:t>.</w:t>
      </w:r>
      <w:r w:rsidRPr="00F17C94">
        <w:rPr>
          <w:szCs w:val="28"/>
        </w:rPr>
        <w:t>fit</w:t>
      </w:r>
      <w:r w:rsidRPr="00F17C94">
        <w:rPr>
          <w:szCs w:val="28"/>
          <w:lang w:val="ru-RU"/>
        </w:rPr>
        <w:t>(</w:t>
      </w:r>
      <w:proofErr w:type="gramEnd"/>
      <w:r w:rsidRPr="00F17C94">
        <w:rPr>
          <w:szCs w:val="28"/>
          <w:lang w:val="ru-RU"/>
        </w:rPr>
        <w:t>).</w:t>
      </w:r>
      <w:r w:rsidR="00F17C94" w:rsidRPr="00F17C94">
        <w:rPr>
          <w:szCs w:val="28"/>
          <w:lang w:val="ru-RU"/>
        </w:rPr>
        <w:t xml:space="preserve"> </w:t>
      </w:r>
      <w:r w:rsidRPr="00F17C94">
        <w:rPr>
          <w:szCs w:val="28"/>
          <w:lang w:val="ru-RU"/>
        </w:rPr>
        <w:t xml:space="preserve">Результат обучения записан в переменную </w:t>
      </w:r>
      <w:r w:rsidRPr="00F17C94">
        <w:rPr>
          <w:szCs w:val="28"/>
        </w:rPr>
        <w:t>history</w:t>
      </w:r>
      <w:r w:rsidRPr="00F17C94">
        <w:rPr>
          <w:szCs w:val="28"/>
          <w:lang w:val="ru-RU"/>
        </w:rPr>
        <w:t>.</w:t>
      </w:r>
      <w:r w:rsidR="00F17C94" w:rsidRPr="00F17C94">
        <w:rPr>
          <w:szCs w:val="28"/>
          <w:lang w:val="ru-RU"/>
        </w:rPr>
        <w:t xml:space="preserve"> </w:t>
      </w:r>
      <w:r w:rsidRPr="00F17C94">
        <w:rPr>
          <w:szCs w:val="28"/>
          <w:lang w:val="ru-RU"/>
        </w:rPr>
        <w:t xml:space="preserve">Для чего изменилось и что делает: Это позволяет получить значения </w:t>
      </w:r>
      <w:r w:rsidRPr="00F17C94">
        <w:rPr>
          <w:szCs w:val="28"/>
        </w:rPr>
        <w:t>accuracy</w:t>
      </w:r>
      <w:r w:rsidRPr="00F17C94">
        <w:rPr>
          <w:szCs w:val="28"/>
          <w:lang w:val="ru-RU"/>
        </w:rPr>
        <w:t xml:space="preserve">, </w:t>
      </w:r>
      <w:proofErr w:type="spellStart"/>
      <w:r w:rsidRPr="00F17C94">
        <w:rPr>
          <w:szCs w:val="28"/>
        </w:rPr>
        <w:t>val</w:t>
      </w:r>
      <w:proofErr w:type="spellEnd"/>
      <w:r w:rsidRPr="00F17C94">
        <w:rPr>
          <w:szCs w:val="28"/>
          <w:lang w:val="ru-RU"/>
        </w:rPr>
        <w:t>_</w:t>
      </w:r>
      <w:r w:rsidRPr="00F17C94">
        <w:rPr>
          <w:szCs w:val="28"/>
        </w:rPr>
        <w:t>accuracy</w:t>
      </w:r>
      <w:r w:rsidRPr="00F17C94">
        <w:rPr>
          <w:szCs w:val="28"/>
          <w:lang w:val="ru-RU"/>
        </w:rPr>
        <w:t xml:space="preserve">, </w:t>
      </w:r>
      <w:r w:rsidRPr="00F17C94">
        <w:rPr>
          <w:szCs w:val="28"/>
        </w:rPr>
        <w:t>loss</w:t>
      </w:r>
      <w:r w:rsidRPr="00F17C94">
        <w:rPr>
          <w:szCs w:val="28"/>
          <w:lang w:val="ru-RU"/>
        </w:rPr>
        <w:t xml:space="preserve"> и </w:t>
      </w:r>
      <w:proofErr w:type="spellStart"/>
      <w:r w:rsidRPr="00F17C94">
        <w:rPr>
          <w:szCs w:val="28"/>
        </w:rPr>
        <w:t>val</w:t>
      </w:r>
      <w:proofErr w:type="spellEnd"/>
      <w:r w:rsidRPr="00F17C94">
        <w:rPr>
          <w:szCs w:val="28"/>
          <w:lang w:val="ru-RU"/>
        </w:rPr>
        <w:t>_</w:t>
      </w:r>
      <w:r w:rsidRPr="00F17C94">
        <w:rPr>
          <w:szCs w:val="28"/>
        </w:rPr>
        <w:t>loss</w:t>
      </w:r>
      <w:r w:rsidRPr="00F17C94">
        <w:rPr>
          <w:szCs w:val="28"/>
          <w:lang w:val="ru-RU"/>
        </w:rPr>
        <w:t xml:space="preserve"> по эпохам и построить графики динамики обучения.</w:t>
      </w:r>
    </w:p>
    <w:p w:rsidR="00985A83" w:rsidRPr="007B1759" w:rsidRDefault="004B56F1" w:rsidP="00F17C94">
      <w:pPr>
        <w:spacing w:before="200" w:after="120" w:line="360" w:lineRule="auto"/>
        <w:rPr>
          <w:i/>
          <w:szCs w:val="28"/>
          <w:lang w:val="ru-RU"/>
        </w:rPr>
      </w:pPr>
      <w:r w:rsidRPr="007B1759">
        <w:rPr>
          <w:i/>
          <w:szCs w:val="28"/>
        </w:rPr>
        <w:t>3</w:t>
      </w:r>
      <w:r w:rsidR="000660CE" w:rsidRPr="007B1759">
        <w:rPr>
          <w:i/>
          <w:szCs w:val="28"/>
          <w:lang w:val="ru-RU"/>
        </w:rPr>
        <w:t>. Изменение параметров обучения</w:t>
      </w:r>
    </w:p>
    <w:p w:rsidR="00985A83" w:rsidRPr="00F17C94" w:rsidRDefault="000660CE" w:rsidP="004B56F1">
      <w:pPr>
        <w:spacing w:after="80" w:line="360" w:lineRule="auto"/>
        <w:ind w:firstLine="709"/>
        <w:jc w:val="both"/>
        <w:rPr>
          <w:szCs w:val="28"/>
          <w:lang w:val="ru-RU"/>
        </w:rPr>
      </w:pPr>
      <w:r w:rsidRPr="00F17C94">
        <w:rPr>
          <w:szCs w:val="28"/>
          <w:lang w:val="ru-RU"/>
        </w:rPr>
        <w:t xml:space="preserve">Место изменения: Блок </w:t>
      </w:r>
      <w:proofErr w:type="gramStart"/>
      <w:r w:rsidRPr="00F17C94">
        <w:rPr>
          <w:szCs w:val="28"/>
        </w:rPr>
        <w:t>model</w:t>
      </w:r>
      <w:r w:rsidRPr="00F17C94">
        <w:rPr>
          <w:szCs w:val="28"/>
          <w:lang w:val="ru-RU"/>
        </w:rPr>
        <w:t>.</w:t>
      </w:r>
      <w:r w:rsidRPr="00F17C94">
        <w:rPr>
          <w:szCs w:val="28"/>
        </w:rPr>
        <w:t>fit</w:t>
      </w:r>
      <w:r w:rsidRPr="00F17C94">
        <w:rPr>
          <w:szCs w:val="28"/>
          <w:lang w:val="ru-RU"/>
        </w:rPr>
        <w:t>(</w:t>
      </w:r>
      <w:proofErr w:type="gramEnd"/>
      <w:r w:rsidRPr="00F17C94">
        <w:rPr>
          <w:szCs w:val="28"/>
          <w:lang w:val="ru-RU"/>
        </w:rPr>
        <w:t>).</w:t>
      </w:r>
      <w:r w:rsidR="00F17C94" w:rsidRPr="00F17C94">
        <w:rPr>
          <w:szCs w:val="28"/>
          <w:lang w:val="ru-RU"/>
        </w:rPr>
        <w:t xml:space="preserve"> </w:t>
      </w:r>
      <w:r w:rsidRPr="00F17C94">
        <w:rPr>
          <w:szCs w:val="28"/>
          <w:lang w:val="ru-RU"/>
        </w:rPr>
        <w:t xml:space="preserve">В текущем запуске используются </w:t>
      </w:r>
      <w:r w:rsidRPr="00F17C94">
        <w:rPr>
          <w:szCs w:val="28"/>
        </w:rPr>
        <w:t>epochs</w:t>
      </w:r>
      <w:r w:rsidRPr="00F17C94">
        <w:rPr>
          <w:szCs w:val="28"/>
          <w:lang w:val="ru-RU"/>
        </w:rPr>
        <w:t xml:space="preserve">=50, </w:t>
      </w:r>
      <w:r w:rsidRPr="00F17C94">
        <w:rPr>
          <w:szCs w:val="28"/>
        </w:rPr>
        <w:t>batch</w:t>
      </w:r>
      <w:r w:rsidRPr="00F17C94">
        <w:rPr>
          <w:szCs w:val="28"/>
          <w:lang w:val="ru-RU"/>
        </w:rPr>
        <w:t>_</w:t>
      </w:r>
      <w:r w:rsidRPr="00F17C94">
        <w:rPr>
          <w:szCs w:val="28"/>
        </w:rPr>
        <w:t>size</w:t>
      </w:r>
      <w:r w:rsidRPr="00F17C94">
        <w:rPr>
          <w:szCs w:val="28"/>
          <w:lang w:val="ru-RU"/>
        </w:rPr>
        <w:t xml:space="preserve">=20, </w:t>
      </w:r>
      <w:r w:rsidRPr="00F17C94">
        <w:rPr>
          <w:szCs w:val="28"/>
        </w:rPr>
        <w:t>validation</w:t>
      </w:r>
      <w:r w:rsidRPr="00F17C94">
        <w:rPr>
          <w:szCs w:val="28"/>
          <w:lang w:val="ru-RU"/>
        </w:rPr>
        <w:t>_</w:t>
      </w:r>
      <w:r w:rsidRPr="00F17C94">
        <w:rPr>
          <w:szCs w:val="28"/>
        </w:rPr>
        <w:t>split</w:t>
      </w:r>
      <w:r w:rsidRPr="00F17C94">
        <w:rPr>
          <w:szCs w:val="28"/>
          <w:lang w:val="ru-RU"/>
        </w:rPr>
        <w:t xml:space="preserve">=0.2. Меньший </w:t>
      </w:r>
      <w:r w:rsidRPr="00F17C94">
        <w:rPr>
          <w:szCs w:val="28"/>
        </w:rPr>
        <w:t>batch</w:t>
      </w:r>
      <w:r w:rsidRPr="00F17C94">
        <w:rPr>
          <w:szCs w:val="28"/>
          <w:lang w:val="ru-RU"/>
        </w:rPr>
        <w:t>_</w:t>
      </w:r>
      <w:r w:rsidRPr="00F17C94">
        <w:rPr>
          <w:szCs w:val="28"/>
        </w:rPr>
        <w:t>size</w:t>
      </w:r>
      <w:r w:rsidRPr="00F17C94">
        <w:rPr>
          <w:szCs w:val="28"/>
          <w:lang w:val="ru-RU"/>
        </w:rPr>
        <w:t xml:space="preserve"> увеличивает частоту обновления весов по сравнению с крупными пакетами. </w:t>
      </w:r>
      <w:r w:rsidRPr="00F17C94">
        <w:rPr>
          <w:szCs w:val="28"/>
        </w:rPr>
        <w:t>validation</w:t>
      </w:r>
      <w:r w:rsidRPr="00F17C94">
        <w:rPr>
          <w:szCs w:val="28"/>
          <w:lang w:val="ru-RU"/>
        </w:rPr>
        <w:t>_</w:t>
      </w:r>
      <w:r w:rsidRPr="00F17C94">
        <w:rPr>
          <w:szCs w:val="28"/>
        </w:rPr>
        <w:t>split</w:t>
      </w:r>
      <w:r w:rsidRPr="00F17C94">
        <w:rPr>
          <w:szCs w:val="28"/>
          <w:lang w:val="ru-RU"/>
        </w:rPr>
        <w:t xml:space="preserve"> выделяет часть данных для проверки качества во время обучения.</w:t>
      </w:r>
    </w:p>
    <w:p w:rsidR="00985A83" w:rsidRPr="007B1759" w:rsidRDefault="004B56F1" w:rsidP="00F17C94">
      <w:pPr>
        <w:spacing w:before="200" w:after="120" w:line="360" w:lineRule="auto"/>
        <w:rPr>
          <w:i/>
          <w:szCs w:val="28"/>
          <w:lang w:val="ru-RU"/>
        </w:rPr>
      </w:pPr>
      <w:r w:rsidRPr="007B1759">
        <w:rPr>
          <w:i/>
          <w:szCs w:val="28"/>
          <w:lang w:val="ru-RU"/>
        </w:rPr>
        <w:t>4</w:t>
      </w:r>
      <w:r w:rsidR="000660CE" w:rsidRPr="007B1759">
        <w:rPr>
          <w:i/>
          <w:szCs w:val="28"/>
          <w:lang w:val="ru-RU"/>
        </w:rPr>
        <w:t>. Добавление графика точности</w:t>
      </w:r>
    </w:p>
    <w:p w:rsidR="00985A83" w:rsidRPr="004B56F1" w:rsidRDefault="000660CE" w:rsidP="004B56F1">
      <w:pPr>
        <w:spacing w:after="80" w:line="360" w:lineRule="auto"/>
        <w:ind w:firstLine="709"/>
        <w:jc w:val="both"/>
        <w:rPr>
          <w:szCs w:val="28"/>
          <w:lang w:val="ru-RU"/>
        </w:rPr>
      </w:pPr>
      <w:r w:rsidRPr="004B56F1">
        <w:rPr>
          <w:szCs w:val="28"/>
          <w:lang w:val="ru-RU"/>
        </w:rPr>
        <w:t>Место изменения: Отдельный блок после обучения модели.</w:t>
      </w:r>
      <w:r w:rsidR="00F17C94" w:rsidRPr="004B56F1">
        <w:rPr>
          <w:szCs w:val="28"/>
          <w:lang w:val="ru-RU"/>
        </w:rPr>
        <w:t xml:space="preserve"> </w:t>
      </w:r>
      <w:r w:rsidRPr="004B56F1">
        <w:rPr>
          <w:szCs w:val="28"/>
          <w:lang w:val="ru-RU"/>
        </w:rPr>
        <w:t xml:space="preserve">Добавлено построение графика </w:t>
      </w:r>
      <w:r w:rsidRPr="004B56F1">
        <w:rPr>
          <w:szCs w:val="28"/>
        </w:rPr>
        <w:t>Training</w:t>
      </w:r>
      <w:r w:rsidRPr="004B56F1">
        <w:rPr>
          <w:szCs w:val="28"/>
          <w:lang w:val="ru-RU"/>
        </w:rPr>
        <w:t xml:space="preserve"> </w:t>
      </w:r>
      <w:r w:rsidRPr="004B56F1">
        <w:rPr>
          <w:szCs w:val="28"/>
        </w:rPr>
        <w:t>accuracy</w:t>
      </w:r>
      <w:r w:rsidRPr="004B56F1">
        <w:rPr>
          <w:szCs w:val="28"/>
          <w:lang w:val="ru-RU"/>
        </w:rPr>
        <w:t xml:space="preserve"> и </w:t>
      </w:r>
      <w:r w:rsidRPr="004B56F1">
        <w:rPr>
          <w:szCs w:val="28"/>
        </w:rPr>
        <w:t>Validation</w:t>
      </w:r>
      <w:r w:rsidRPr="004B56F1">
        <w:rPr>
          <w:szCs w:val="28"/>
          <w:lang w:val="ru-RU"/>
        </w:rPr>
        <w:t xml:space="preserve"> </w:t>
      </w:r>
      <w:r w:rsidRPr="004B56F1">
        <w:rPr>
          <w:szCs w:val="28"/>
        </w:rPr>
        <w:t>accuracy</w:t>
      </w:r>
      <w:r w:rsidRPr="004B56F1">
        <w:rPr>
          <w:szCs w:val="28"/>
          <w:lang w:val="ru-RU"/>
        </w:rPr>
        <w:t>.</w:t>
      </w:r>
      <w:r w:rsidR="00F17C94" w:rsidRPr="004B56F1">
        <w:rPr>
          <w:szCs w:val="28"/>
          <w:lang w:val="ru-RU"/>
        </w:rPr>
        <w:t xml:space="preserve"> </w:t>
      </w:r>
      <w:r w:rsidRPr="004B56F1">
        <w:rPr>
          <w:szCs w:val="28"/>
          <w:lang w:val="ru-RU"/>
        </w:rPr>
        <w:t>График показывает, как меняется посимвольная точность модели по эпохам, и позволяет оценить, обучается ли модель или выходит на плато.</w:t>
      </w:r>
    </w:p>
    <w:p w:rsidR="00985A83" w:rsidRPr="007B1759" w:rsidRDefault="004B56F1" w:rsidP="00F17C94">
      <w:pPr>
        <w:spacing w:before="200" w:after="120" w:line="360" w:lineRule="auto"/>
        <w:rPr>
          <w:i/>
          <w:szCs w:val="28"/>
          <w:lang w:val="ru-RU"/>
        </w:rPr>
      </w:pPr>
      <w:r w:rsidRPr="00684357">
        <w:rPr>
          <w:i/>
          <w:szCs w:val="28"/>
          <w:lang w:val="ru-RU"/>
        </w:rPr>
        <w:t>5</w:t>
      </w:r>
      <w:r w:rsidR="000660CE" w:rsidRPr="007B1759">
        <w:rPr>
          <w:i/>
          <w:szCs w:val="28"/>
          <w:lang w:val="ru-RU"/>
        </w:rPr>
        <w:t>. Добавление графика функции потерь</w:t>
      </w:r>
    </w:p>
    <w:p w:rsidR="00985A83" w:rsidRPr="004B56F1" w:rsidRDefault="000660CE" w:rsidP="004B56F1">
      <w:pPr>
        <w:spacing w:after="80" w:line="360" w:lineRule="auto"/>
        <w:ind w:firstLine="709"/>
        <w:jc w:val="both"/>
        <w:rPr>
          <w:szCs w:val="28"/>
          <w:lang w:val="ru-RU"/>
        </w:rPr>
      </w:pPr>
      <w:r w:rsidRPr="004B56F1">
        <w:rPr>
          <w:szCs w:val="28"/>
          <w:lang w:val="ru-RU"/>
        </w:rPr>
        <w:t>Место изменения: Отдельный блок после графика точности.</w:t>
      </w:r>
      <w:r w:rsidR="004B56F1" w:rsidRPr="004B56F1">
        <w:rPr>
          <w:szCs w:val="28"/>
          <w:lang w:val="ru-RU"/>
        </w:rPr>
        <w:t xml:space="preserve"> </w:t>
      </w:r>
      <w:r w:rsidRPr="004B56F1">
        <w:rPr>
          <w:szCs w:val="28"/>
          <w:lang w:val="ru-RU"/>
        </w:rPr>
        <w:t xml:space="preserve">Добавлено построение графика </w:t>
      </w:r>
      <w:r w:rsidRPr="004B56F1">
        <w:rPr>
          <w:szCs w:val="28"/>
        </w:rPr>
        <w:t>Training</w:t>
      </w:r>
      <w:r w:rsidRPr="004B56F1">
        <w:rPr>
          <w:szCs w:val="28"/>
          <w:lang w:val="ru-RU"/>
        </w:rPr>
        <w:t xml:space="preserve"> </w:t>
      </w:r>
      <w:r w:rsidRPr="004B56F1">
        <w:rPr>
          <w:szCs w:val="28"/>
        </w:rPr>
        <w:t>loss</w:t>
      </w:r>
      <w:r w:rsidRPr="004B56F1">
        <w:rPr>
          <w:szCs w:val="28"/>
          <w:lang w:val="ru-RU"/>
        </w:rPr>
        <w:t xml:space="preserve"> и </w:t>
      </w:r>
      <w:r w:rsidRPr="004B56F1">
        <w:rPr>
          <w:szCs w:val="28"/>
        </w:rPr>
        <w:t>Validation</w:t>
      </w:r>
      <w:r w:rsidRPr="004B56F1">
        <w:rPr>
          <w:szCs w:val="28"/>
          <w:lang w:val="ru-RU"/>
        </w:rPr>
        <w:t xml:space="preserve"> </w:t>
      </w:r>
      <w:r w:rsidRPr="004B56F1">
        <w:rPr>
          <w:szCs w:val="28"/>
        </w:rPr>
        <w:t>loss</w:t>
      </w:r>
      <w:r w:rsidRPr="004B56F1">
        <w:rPr>
          <w:szCs w:val="28"/>
          <w:lang w:val="ru-RU"/>
        </w:rPr>
        <w:t>.</w:t>
      </w:r>
      <w:r w:rsidR="004B56F1" w:rsidRPr="004B56F1">
        <w:rPr>
          <w:szCs w:val="28"/>
          <w:lang w:val="ru-RU"/>
        </w:rPr>
        <w:t xml:space="preserve"> </w:t>
      </w:r>
      <w:r w:rsidRPr="004B56F1">
        <w:rPr>
          <w:szCs w:val="28"/>
          <w:lang w:val="ru-RU"/>
        </w:rPr>
        <w:t xml:space="preserve">График показывает, уменьшается ли ошибка, </w:t>
      </w:r>
      <w:proofErr w:type="spellStart"/>
      <w:r w:rsidRPr="004B56F1">
        <w:rPr>
          <w:szCs w:val="28"/>
          <w:lang w:val="ru-RU"/>
        </w:rPr>
        <w:t>минимизируемая</w:t>
      </w:r>
      <w:proofErr w:type="spellEnd"/>
      <w:r w:rsidRPr="004B56F1">
        <w:rPr>
          <w:szCs w:val="28"/>
          <w:lang w:val="ru-RU"/>
        </w:rPr>
        <w:t xml:space="preserve"> моделью, и позволяет выявить возможное переобучение по расхождению </w:t>
      </w:r>
      <w:r w:rsidRPr="004B56F1">
        <w:rPr>
          <w:szCs w:val="28"/>
        </w:rPr>
        <w:t>train</w:t>
      </w:r>
      <w:r w:rsidRPr="004B56F1">
        <w:rPr>
          <w:szCs w:val="28"/>
          <w:lang w:val="ru-RU"/>
        </w:rPr>
        <w:t xml:space="preserve"> и </w:t>
      </w:r>
      <w:r w:rsidRPr="004B56F1">
        <w:rPr>
          <w:szCs w:val="28"/>
        </w:rPr>
        <w:t>validation</w:t>
      </w:r>
      <w:r w:rsidRPr="004B56F1">
        <w:rPr>
          <w:szCs w:val="28"/>
          <w:lang w:val="ru-RU"/>
        </w:rPr>
        <w:t xml:space="preserve"> </w:t>
      </w:r>
      <w:r w:rsidRPr="004B56F1">
        <w:rPr>
          <w:szCs w:val="28"/>
        </w:rPr>
        <w:t>loss</w:t>
      </w:r>
      <w:r w:rsidRPr="004B56F1">
        <w:rPr>
          <w:szCs w:val="28"/>
          <w:lang w:val="ru-RU"/>
        </w:rPr>
        <w:t>.</w:t>
      </w:r>
    </w:p>
    <w:p w:rsidR="00985A83" w:rsidRPr="007B1759" w:rsidRDefault="004B56F1" w:rsidP="00F17C94">
      <w:pPr>
        <w:spacing w:before="200" w:after="120" w:line="360" w:lineRule="auto"/>
        <w:rPr>
          <w:i/>
          <w:szCs w:val="28"/>
          <w:lang w:val="ru-RU"/>
        </w:rPr>
      </w:pPr>
      <w:r w:rsidRPr="007B1759">
        <w:rPr>
          <w:i/>
          <w:szCs w:val="28"/>
          <w:lang w:val="ru-RU"/>
        </w:rPr>
        <w:t>6</w:t>
      </w:r>
      <w:r w:rsidR="000660CE" w:rsidRPr="007B1759">
        <w:rPr>
          <w:i/>
          <w:szCs w:val="28"/>
          <w:lang w:val="ru-RU"/>
        </w:rPr>
        <w:t>. Добавление расчёта вероятности ошибки</w:t>
      </w:r>
    </w:p>
    <w:p w:rsidR="00985A83" w:rsidRPr="004B56F1" w:rsidRDefault="000660CE" w:rsidP="004B56F1">
      <w:pPr>
        <w:spacing w:after="80" w:line="360" w:lineRule="auto"/>
        <w:ind w:firstLine="709"/>
        <w:rPr>
          <w:szCs w:val="28"/>
          <w:lang w:val="ru-RU"/>
        </w:rPr>
      </w:pPr>
      <w:r w:rsidRPr="004B56F1">
        <w:rPr>
          <w:szCs w:val="28"/>
          <w:lang w:val="ru-RU"/>
        </w:rPr>
        <w:t>Место изменения: Блок тестирования модели.</w:t>
      </w:r>
      <w:r w:rsidR="004B56F1" w:rsidRPr="004B56F1">
        <w:rPr>
          <w:szCs w:val="28"/>
          <w:lang w:val="ru-RU"/>
        </w:rPr>
        <w:t xml:space="preserve"> </w:t>
      </w:r>
      <w:r w:rsidRPr="004B56F1">
        <w:rPr>
          <w:szCs w:val="28"/>
          <w:lang w:val="ru-RU"/>
        </w:rPr>
        <w:t>Добавлены</w:t>
      </w:r>
      <w:r w:rsidRPr="004B56F1">
        <w:rPr>
          <w:szCs w:val="28"/>
        </w:rPr>
        <w:t xml:space="preserve"> </w:t>
      </w:r>
      <w:r w:rsidRPr="004B56F1">
        <w:rPr>
          <w:szCs w:val="28"/>
          <w:lang w:val="ru-RU"/>
        </w:rPr>
        <w:t>переменная</w:t>
      </w:r>
      <w:r w:rsidRPr="004B56F1">
        <w:rPr>
          <w:szCs w:val="28"/>
        </w:rPr>
        <w:t xml:space="preserve"> errors </w:t>
      </w:r>
      <w:r w:rsidRPr="004B56F1">
        <w:rPr>
          <w:szCs w:val="28"/>
          <w:lang w:val="ru-RU"/>
        </w:rPr>
        <w:t>и</w:t>
      </w:r>
      <w:r w:rsidRPr="004B56F1">
        <w:rPr>
          <w:szCs w:val="28"/>
        </w:rPr>
        <w:t xml:space="preserve"> </w:t>
      </w:r>
      <w:r w:rsidRPr="004B56F1">
        <w:rPr>
          <w:szCs w:val="28"/>
          <w:lang w:val="ru-RU"/>
        </w:rPr>
        <w:t>расчёт</w:t>
      </w:r>
      <w:r w:rsidRPr="004B56F1">
        <w:rPr>
          <w:szCs w:val="28"/>
        </w:rPr>
        <w:t xml:space="preserve"> </w:t>
      </w:r>
      <w:proofErr w:type="spellStart"/>
      <w:r w:rsidRPr="004B56F1">
        <w:rPr>
          <w:szCs w:val="28"/>
        </w:rPr>
        <w:t>error_probability</w:t>
      </w:r>
      <w:proofErr w:type="spellEnd"/>
      <w:r w:rsidRPr="004B56F1">
        <w:rPr>
          <w:szCs w:val="28"/>
        </w:rPr>
        <w:t xml:space="preserve"> = errors / </w:t>
      </w:r>
      <w:proofErr w:type="spellStart"/>
      <w:r w:rsidRPr="004B56F1">
        <w:rPr>
          <w:szCs w:val="28"/>
        </w:rPr>
        <w:t>len</w:t>
      </w:r>
      <w:proofErr w:type="spellEnd"/>
      <w:r w:rsidRPr="004B56F1">
        <w:rPr>
          <w:szCs w:val="28"/>
        </w:rPr>
        <w:t>(</w:t>
      </w:r>
      <w:proofErr w:type="spellStart"/>
      <w:r w:rsidRPr="004B56F1">
        <w:rPr>
          <w:szCs w:val="28"/>
        </w:rPr>
        <w:t>preds</w:t>
      </w:r>
      <w:proofErr w:type="spellEnd"/>
      <w:r w:rsidRPr="004B56F1">
        <w:rPr>
          <w:szCs w:val="28"/>
        </w:rPr>
        <w:t>).</w:t>
      </w:r>
      <w:r w:rsidR="004B56F1">
        <w:rPr>
          <w:szCs w:val="28"/>
        </w:rPr>
        <w:t xml:space="preserve"> </w:t>
      </w:r>
      <w:r w:rsidRPr="00F17C94">
        <w:rPr>
          <w:lang w:val="ru-RU"/>
        </w:rPr>
        <w:t xml:space="preserve">Изменение необходимо для </w:t>
      </w:r>
      <w:r w:rsidRPr="00F17C94">
        <w:rPr>
          <w:lang w:val="ru-RU"/>
        </w:rPr>
        <w:lastRenderedPageBreak/>
        <w:t>выполнения требования задания. Ошибкой считается несовпадение всего предсказанного ответа с правильной строкой суммы.</w:t>
      </w:r>
    </w:p>
    <w:p w:rsidR="00985A83" w:rsidRPr="00F17C94" w:rsidRDefault="000660CE" w:rsidP="00F17C94">
      <w:pPr>
        <w:spacing w:before="200" w:after="120" w:line="360" w:lineRule="auto"/>
        <w:rPr>
          <w:lang w:val="ru-RU"/>
        </w:rPr>
      </w:pPr>
      <w:r w:rsidRPr="00F17C94">
        <w:rPr>
          <w:b/>
          <w:lang w:val="ru-RU"/>
        </w:rPr>
        <w:t>Результаты</w:t>
      </w:r>
    </w:p>
    <w:p w:rsidR="00985A83" w:rsidRPr="00F17C94" w:rsidRDefault="000660CE" w:rsidP="00F17C94">
      <w:pPr>
        <w:spacing w:after="80" w:line="360" w:lineRule="auto"/>
        <w:ind w:firstLine="709"/>
        <w:rPr>
          <w:lang w:val="ru-RU"/>
        </w:rPr>
      </w:pPr>
      <w:r w:rsidRPr="00F17C94">
        <w:rPr>
          <w:lang w:val="ru-RU"/>
        </w:rPr>
        <w:t xml:space="preserve">В данном разделе приведено описание предоставленных изображений и численных значений, полученных при запуске программы. Представленный запуск относится к модели с </w:t>
      </w:r>
      <w:r>
        <w:t>hidden</w:t>
      </w:r>
      <w:r w:rsidRPr="00F17C94">
        <w:rPr>
          <w:lang w:val="ru-RU"/>
        </w:rPr>
        <w:t>_</w:t>
      </w:r>
      <w:r>
        <w:t>units</w:t>
      </w:r>
      <w:r w:rsidRPr="00F17C94">
        <w:rPr>
          <w:lang w:val="ru-RU"/>
        </w:rPr>
        <w:t xml:space="preserve"> = 512, обученной на выборке из 5000 примеров.</w:t>
      </w:r>
    </w:p>
    <w:p w:rsidR="00985A83" w:rsidRDefault="000660CE">
      <w:pPr>
        <w:jc w:val="center"/>
      </w:pPr>
      <w:r>
        <w:rPr>
          <w:noProof/>
          <w:lang w:val="ru-RU" w:eastAsia="ru-RU"/>
        </w:rPr>
        <w:drawing>
          <wp:inline distT="0" distB="0" distL="0" distR="0">
            <wp:extent cx="5400000" cy="2203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ed7e7d-708a-4144-9a76-413f6f81bd99.png"/>
                    <pic:cNvPicPr/>
                  </pic:nvPicPr>
                  <pic:blipFill>
                    <a:blip r:embed="rId6"/>
                    <a:stretch>
                      <a:fillRect/>
                    </a:stretch>
                  </pic:blipFill>
                  <pic:spPr>
                    <a:xfrm>
                      <a:off x="0" y="0"/>
                      <a:ext cx="5400000" cy="2203763"/>
                    </a:xfrm>
                    <a:prstGeom prst="rect">
                      <a:avLst/>
                    </a:prstGeom>
                  </pic:spPr>
                </pic:pic>
              </a:graphicData>
            </a:graphic>
          </wp:inline>
        </w:drawing>
      </w:r>
    </w:p>
    <w:p w:rsidR="00985A83" w:rsidRPr="007B1759" w:rsidRDefault="000660CE">
      <w:pPr>
        <w:spacing w:after="160"/>
        <w:jc w:val="center"/>
        <w:rPr>
          <w:sz w:val="32"/>
          <w:lang w:val="ru-RU"/>
        </w:rPr>
      </w:pPr>
      <w:r w:rsidRPr="007B1759">
        <w:rPr>
          <w:lang w:val="ru-RU"/>
        </w:rPr>
        <w:t xml:space="preserve">Рисунок 1 – Сводка архитектуры модели </w:t>
      </w:r>
      <w:proofErr w:type="spellStart"/>
      <w:r w:rsidRPr="007B1759">
        <w:t>SimpleRNN</w:t>
      </w:r>
      <w:proofErr w:type="spellEnd"/>
    </w:p>
    <w:p w:rsidR="00985A83" w:rsidRPr="004B56F1" w:rsidRDefault="000660CE" w:rsidP="004B56F1">
      <w:pPr>
        <w:spacing w:after="0" w:line="360" w:lineRule="auto"/>
        <w:ind w:firstLine="709"/>
        <w:jc w:val="both"/>
        <w:rPr>
          <w:szCs w:val="28"/>
        </w:rPr>
      </w:pPr>
      <w:r w:rsidRPr="004B56F1">
        <w:rPr>
          <w:szCs w:val="28"/>
          <w:lang w:val="ru-RU"/>
        </w:rPr>
        <w:t xml:space="preserve">На рисунке 1 показана структура модели </w:t>
      </w:r>
      <w:r w:rsidRPr="004B56F1">
        <w:rPr>
          <w:szCs w:val="28"/>
        </w:rPr>
        <w:t>sequential</w:t>
      </w:r>
      <w:r w:rsidRPr="004B56F1">
        <w:rPr>
          <w:szCs w:val="28"/>
          <w:lang w:val="ru-RU"/>
        </w:rPr>
        <w:t xml:space="preserve">_3. Первый слой </w:t>
      </w:r>
      <w:r w:rsidRPr="004B56F1">
        <w:rPr>
          <w:szCs w:val="28"/>
        </w:rPr>
        <w:t>simple</w:t>
      </w:r>
      <w:r w:rsidRPr="004B56F1">
        <w:rPr>
          <w:szCs w:val="28"/>
          <w:lang w:val="ru-RU"/>
        </w:rPr>
        <w:t>_</w:t>
      </w:r>
      <w:proofErr w:type="spellStart"/>
      <w:r w:rsidRPr="004B56F1">
        <w:rPr>
          <w:szCs w:val="28"/>
        </w:rPr>
        <w:t>rnn</w:t>
      </w:r>
      <w:proofErr w:type="spellEnd"/>
      <w:r w:rsidRPr="004B56F1">
        <w:rPr>
          <w:szCs w:val="28"/>
          <w:lang w:val="ru-RU"/>
        </w:rPr>
        <w:t xml:space="preserve">_6 формирует вектор состояния размерности 512 и содержит 268 288 параметров. Слой </w:t>
      </w:r>
      <w:r w:rsidRPr="004B56F1">
        <w:rPr>
          <w:szCs w:val="28"/>
        </w:rPr>
        <w:t>repeat</w:t>
      </w:r>
      <w:r w:rsidRPr="004B56F1">
        <w:rPr>
          <w:szCs w:val="28"/>
          <w:lang w:val="ru-RU"/>
        </w:rPr>
        <w:t>_</w:t>
      </w:r>
      <w:r w:rsidRPr="004B56F1">
        <w:rPr>
          <w:szCs w:val="28"/>
        </w:rPr>
        <w:t>vector</w:t>
      </w:r>
      <w:r w:rsidRPr="004B56F1">
        <w:rPr>
          <w:szCs w:val="28"/>
          <w:lang w:val="ru-RU"/>
        </w:rPr>
        <w:t>_3 не содержит обучаемых параметров и преобразует состояние в последовательность формы (</w:t>
      </w:r>
      <w:r w:rsidRPr="004B56F1">
        <w:rPr>
          <w:szCs w:val="28"/>
        </w:rPr>
        <w:t>None</w:t>
      </w:r>
      <w:r w:rsidRPr="004B56F1">
        <w:rPr>
          <w:szCs w:val="28"/>
          <w:lang w:val="ru-RU"/>
        </w:rPr>
        <w:t xml:space="preserve">, 3, 512), что соответствует трём символам выходного ответа. Второй рекуррентный слой </w:t>
      </w:r>
      <w:r w:rsidRPr="004B56F1">
        <w:rPr>
          <w:szCs w:val="28"/>
        </w:rPr>
        <w:t>simple</w:t>
      </w:r>
      <w:r w:rsidRPr="004B56F1">
        <w:rPr>
          <w:szCs w:val="28"/>
          <w:lang w:val="ru-RU"/>
        </w:rPr>
        <w:t>_</w:t>
      </w:r>
      <w:proofErr w:type="spellStart"/>
      <w:r w:rsidRPr="004B56F1">
        <w:rPr>
          <w:szCs w:val="28"/>
        </w:rPr>
        <w:t>rnn</w:t>
      </w:r>
      <w:proofErr w:type="spellEnd"/>
      <w:r w:rsidRPr="004B56F1">
        <w:rPr>
          <w:szCs w:val="28"/>
          <w:lang w:val="ru-RU"/>
        </w:rPr>
        <w:t xml:space="preserve">_7 также имеет 512 скрытых нейронов и содержит 524 800 параметров. Последний слой </w:t>
      </w:r>
      <w:r w:rsidRPr="004B56F1">
        <w:rPr>
          <w:szCs w:val="28"/>
        </w:rPr>
        <w:t>time</w:t>
      </w:r>
      <w:r w:rsidRPr="004B56F1">
        <w:rPr>
          <w:szCs w:val="28"/>
          <w:lang w:val="ru-RU"/>
        </w:rPr>
        <w:t>_</w:t>
      </w:r>
      <w:r w:rsidRPr="004B56F1">
        <w:rPr>
          <w:szCs w:val="28"/>
        </w:rPr>
        <w:t>distributed</w:t>
      </w:r>
      <w:r w:rsidRPr="004B56F1">
        <w:rPr>
          <w:szCs w:val="28"/>
          <w:lang w:val="ru-RU"/>
        </w:rPr>
        <w:t>_3 выдаёт последовательность формы (</w:t>
      </w:r>
      <w:r w:rsidRPr="004B56F1">
        <w:rPr>
          <w:szCs w:val="28"/>
        </w:rPr>
        <w:t>None</w:t>
      </w:r>
      <w:r w:rsidRPr="004B56F1">
        <w:rPr>
          <w:szCs w:val="28"/>
          <w:lang w:val="ru-RU"/>
        </w:rPr>
        <w:t xml:space="preserve">, 3, 11), где 3 — длина ответа, а 11 — количество возможных символов. </w:t>
      </w:r>
      <w:r w:rsidRPr="004B56F1">
        <w:rPr>
          <w:szCs w:val="28"/>
        </w:rPr>
        <w:t>Общее число параметров модели составляет 798 731, все они являются обучаемыми.</w:t>
      </w:r>
    </w:p>
    <w:p w:rsidR="00985A83" w:rsidRPr="004B56F1" w:rsidRDefault="000660CE" w:rsidP="004B56F1">
      <w:pPr>
        <w:spacing w:after="0" w:line="360" w:lineRule="auto"/>
        <w:jc w:val="center"/>
        <w:rPr>
          <w:szCs w:val="28"/>
        </w:rPr>
      </w:pPr>
      <w:r w:rsidRPr="004B56F1">
        <w:rPr>
          <w:noProof/>
          <w:szCs w:val="28"/>
          <w:lang w:val="ru-RU" w:eastAsia="ru-RU"/>
        </w:rPr>
        <w:lastRenderedPageBreak/>
        <w:drawing>
          <wp:inline distT="0" distB="0" distL="0" distR="0">
            <wp:extent cx="3420000" cy="192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f8461b-114a-4352-bf4f-f0eea90533f4.png"/>
                    <pic:cNvPicPr/>
                  </pic:nvPicPr>
                  <pic:blipFill>
                    <a:blip r:embed="rId7"/>
                    <a:stretch>
                      <a:fillRect/>
                    </a:stretch>
                  </pic:blipFill>
                  <pic:spPr>
                    <a:xfrm>
                      <a:off x="0" y="0"/>
                      <a:ext cx="3420000" cy="1923750"/>
                    </a:xfrm>
                    <a:prstGeom prst="rect">
                      <a:avLst/>
                    </a:prstGeom>
                  </pic:spPr>
                </pic:pic>
              </a:graphicData>
            </a:graphic>
          </wp:inline>
        </w:drawing>
      </w:r>
    </w:p>
    <w:p w:rsidR="00985A83" w:rsidRPr="007B1759" w:rsidRDefault="000660CE" w:rsidP="004B56F1">
      <w:pPr>
        <w:spacing w:after="0" w:line="360" w:lineRule="auto"/>
        <w:jc w:val="center"/>
        <w:rPr>
          <w:szCs w:val="28"/>
          <w:lang w:val="ru-RU"/>
        </w:rPr>
      </w:pPr>
      <w:r w:rsidRPr="007B1759">
        <w:rPr>
          <w:szCs w:val="28"/>
          <w:lang w:val="ru-RU"/>
        </w:rPr>
        <w:t>Рисунок 2 – Проверка обратного преобразования обучающего примера</w:t>
      </w:r>
    </w:p>
    <w:p w:rsidR="00985A83" w:rsidRPr="004B56F1" w:rsidRDefault="000660CE" w:rsidP="004B56F1">
      <w:pPr>
        <w:spacing w:after="0" w:line="360" w:lineRule="auto"/>
        <w:ind w:firstLine="709"/>
        <w:rPr>
          <w:szCs w:val="28"/>
          <w:lang w:val="ru-RU"/>
        </w:rPr>
      </w:pPr>
      <w:r w:rsidRPr="004B56F1">
        <w:rPr>
          <w:szCs w:val="28"/>
          <w:lang w:val="ru-RU"/>
        </w:rPr>
        <w:t xml:space="preserve">На рисунке 2 показана проверка функции </w:t>
      </w:r>
      <w:proofErr w:type="spellStart"/>
      <w:r w:rsidRPr="004B56F1">
        <w:rPr>
          <w:szCs w:val="28"/>
        </w:rPr>
        <w:t>devectorize</w:t>
      </w:r>
      <w:proofErr w:type="spellEnd"/>
      <w:r w:rsidRPr="004B56F1">
        <w:rPr>
          <w:szCs w:val="28"/>
          <w:lang w:val="ru-RU"/>
        </w:rPr>
        <w:t>_</w:t>
      </w:r>
      <w:proofErr w:type="gramStart"/>
      <w:r w:rsidRPr="004B56F1">
        <w:rPr>
          <w:szCs w:val="28"/>
        </w:rPr>
        <w:t>example</w:t>
      </w:r>
      <w:r w:rsidRPr="004B56F1">
        <w:rPr>
          <w:szCs w:val="28"/>
          <w:lang w:val="ru-RU"/>
        </w:rPr>
        <w:t>(</w:t>
      </w:r>
      <w:proofErr w:type="gramEnd"/>
      <w:r w:rsidRPr="004B56F1">
        <w:rPr>
          <w:szCs w:val="28"/>
          <w:lang w:val="ru-RU"/>
        </w:rPr>
        <w:t>). Входной обучающий пример восстановлен как "0100+89", а правильный ответ как "189". Ведущий ноль во входной строке является результатом выравнивания до длины 7 символов. Математически данный пример соответствует сложению 100 + 89 = 189, следовательно, кодирование и обратное декодирование работают корректно.</w:t>
      </w:r>
    </w:p>
    <w:p w:rsidR="00985A83" w:rsidRPr="004B56F1" w:rsidRDefault="000660CE" w:rsidP="004B56F1">
      <w:pPr>
        <w:spacing w:after="0" w:line="360" w:lineRule="auto"/>
        <w:jc w:val="center"/>
        <w:rPr>
          <w:szCs w:val="28"/>
        </w:rPr>
      </w:pPr>
      <w:r w:rsidRPr="004B56F1">
        <w:rPr>
          <w:noProof/>
          <w:szCs w:val="28"/>
          <w:lang w:val="ru-RU" w:eastAsia="ru-RU"/>
        </w:rPr>
        <w:drawing>
          <wp:inline distT="0" distB="0" distL="0" distR="0">
            <wp:extent cx="5220000" cy="3942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e668a0-5c3d-4194-bc3a-06048091748d.png"/>
                    <pic:cNvPicPr/>
                  </pic:nvPicPr>
                  <pic:blipFill>
                    <a:blip r:embed="rId8"/>
                    <a:stretch>
                      <a:fillRect/>
                    </a:stretch>
                  </pic:blipFill>
                  <pic:spPr>
                    <a:xfrm>
                      <a:off x="0" y="0"/>
                      <a:ext cx="5220000" cy="3942675"/>
                    </a:xfrm>
                    <a:prstGeom prst="rect">
                      <a:avLst/>
                    </a:prstGeom>
                  </pic:spPr>
                </pic:pic>
              </a:graphicData>
            </a:graphic>
          </wp:inline>
        </w:drawing>
      </w:r>
    </w:p>
    <w:p w:rsidR="00985A83" w:rsidRPr="007B1759" w:rsidRDefault="000660CE" w:rsidP="004B56F1">
      <w:pPr>
        <w:spacing w:after="0" w:line="360" w:lineRule="auto"/>
        <w:jc w:val="center"/>
        <w:rPr>
          <w:szCs w:val="28"/>
          <w:lang w:val="ru-RU"/>
        </w:rPr>
      </w:pPr>
      <w:r w:rsidRPr="007B1759">
        <w:rPr>
          <w:szCs w:val="28"/>
          <w:lang w:val="ru-RU"/>
        </w:rPr>
        <w:t xml:space="preserve">Рисунок 3 – График точности обучения и </w:t>
      </w:r>
      <w:proofErr w:type="spellStart"/>
      <w:r w:rsidRPr="007B1759">
        <w:rPr>
          <w:szCs w:val="28"/>
          <w:lang w:val="ru-RU"/>
        </w:rPr>
        <w:t>валидации</w:t>
      </w:r>
      <w:proofErr w:type="spellEnd"/>
      <w:r w:rsidR="00094E9A" w:rsidRPr="007B1759">
        <w:rPr>
          <w:szCs w:val="28"/>
          <w:lang w:val="ru-RU"/>
        </w:rPr>
        <w:t>, при 5000</w:t>
      </w:r>
    </w:p>
    <w:p w:rsidR="00985A83" w:rsidRPr="004B56F1" w:rsidRDefault="000660CE" w:rsidP="004B56F1">
      <w:pPr>
        <w:spacing w:after="0" w:line="360" w:lineRule="auto"/>
        <w:ind w:firstLine="709"/>
        <w:jc w:val="both"/>
        <w:rPr>
          <w:szCs w:val="28"/>
          <w:lang w:val="ru-RU"/>
        </w:rPr>
      </w:pPr>
      <w:r w:rsidRPr="004B56F1">
        <w:rPr>
          <w:szCs w:val="28"/>
          <w:lang w:val="ru-RU"/>
        </w:rPr>
        <w:lastRenderedPageBreak/>
        <w:t xml:space="preserve">На рисунке 3 приведены значения </w:t>
      </w:r>
      <w:r w:rsidRPr="004B56F1">
        <w:rPr>
          <w:szCs w:val="28"/>
        </w:rPr>
        <w:t>Training</w:t>
      </w:r>
      <w:r w:rsidRPr="004B56F1">
        <w:rPr>
          <w:szCs w:val="28"/>
          <w:lang w:val="ru-RU"/>
        </w:rPr>
        <w:t xml:space="preserve"> </w:t>
      </w:r>
      <w:r w:rsidRPr="004B56F1">
        <w:rPr>
          <w:szCs w:val="28"/>
        </w:rPr>
        <w:t>accuracy</w:t>
      </w:r>
      <w:r w:rsidRPr="004B56F1">
        <w:rPr>
          <w:szCs w:val="28"/>
          <w:lang w:val="ru-RU"/>
        </w:rPr>
        <w:t xml:space="preserve"> и </w:t>
      </w:r>
      <w:r w:rsidRPr="004B56F1">
        <w:rPr>
          <w:szCs w:val="28"/>
        </w:rPr>
        <w:t>Validation</w:t>
      </w:r>
      <w:r w:rsidRPr="004B56F1">
        <w:rPr>
          <w:szCs w:val="28"/>
          <w:lang w:val="ru-RU"/>
        </w:rPr>
        <w:t xml:space="preserve"> </w:t>
      </w:r>
      <w:r w:rsidRPr="004B56F1">
        <w:rPr>
          <w:szCs w:val="28"/>
        </w:rPr>
        <w:t>accuracy</w:t>
      </w:r>
      <w:r w:rsidRPr="004B56F1">
        <w:rPr>
          <w:szCs w:val="28"/>
          <w:lang w:val="ru-RU"/>
        </w:rPr>
        <w:t xml:space="preserve"> по эпохам. В начале обучения точность находится примерно на уровне 0,37–0,41, затем быстро возрастает. К 10-й эпохе точность превышает 0,8, а после 20-й эпохи значения в основном находятся выше 0,9. К концу обучения точность приближается к 1,0. Наблюдаемые локальные провалы </w:t>
      </w:r>
      <w:r w:rsidRPr="004B56F1">
        <w:rPr>
          <w:szCs w:val="28"/>
        </w:rPr>
        <w:t>validation</w:t>
      </w:r>
      <w:r w:rsidRPr="004B56F1">
        <w:rPr>
          <w:szCs w:val="28"/>
          <w:lang w:val="ru-RU"/>
        </w:rPr>
        <w:t xml:space="preserve"> </w:t>
      </w:r>
      <w:r w:rsidRPr="004B56F1">
        <w:rPr>
          <w:szCs w:val="28"/>
        </w:rPr>
        <w:t>accuracy</w:t>
      </w:r>
      <w:r w:rsidRPr="004B56F1">
        <w:rPr>
          <w:szCs w:val="28"/>
          <w:lang w:val="ru-RU"/>
        </w:rPr>
        <w:t xml:space="preserve"> на отдельных эпохах указывают на колебания качества на проверочной части выборки, но общий тренд остаётся возрастающим.</w:t>
      </w:r>
    </w:p>
    <w:p w:rsidR="00985A83" w:rsidRPr="004B56F1" w:rsidRDefault="000660CE" w:rsidP="004B56F1">
      <w:pPr>
        <w:spacing w:after="0" w:line="360" w:lineRule="auto"/>
        <w:jc w:val="center"/>
        <w:rPr>
          <w:szCs w:val="28"/>
        </w:rPr>
      </w:pPr>
      <w:r w:rsidRPr="004B56F1">
        <w:rPr>
          <w:noProof/>
          <w:szCs w:val="28"/>
          <w:lang w:val="ru-RU" w:eastAsia="ru-RU"/>
        </w:rPr>
        <w:drawing>
          <wp:inline distT="0" distB="0" distL="0" distR="0">
            <wp:extent cx="5220000" cy="38695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8a9444-0b20-412b-8e6c-f902fabd5161.png"/>
                    <pic:cNvPicPr/>
                  </pic:nvPicPr>
                  <pic:blipFill>
                    <a:blip r:embed="rId9"/>
                    <a:stretch>
                      <a:fillRect/>
                    </a:stretch>
                  </pic:blipFill>
                  <pic:spPr>
                    <a:xfrm>
                      <a:off x="0" y="0"/>
                      <a:ext cx="5220000" cy="3869552"/>
                    </a:xfrm>
                    <a:prstGeom prst="rect">
                      <a:avLst/>
                    </a:prstGeom>
                  </pic:spPr>
                </pic:pic>
              </a:graphicData>
            </a:graphic>
          </wp:inline>
        </w:drawing>
      </w:r>
    </w:p>
    <w:p w:rsidR="00985A83" w:rsidRPr="007B1759" w:rsidRDefault="000660CE" w:rsidP="004B56F1">
      <w:pPr>
        <w:spacing w:after="0" w:line="360" w:lineRule="auto"/>
        <w:jc w:val="center"/>
        <w:rPr>
          <w:szCs w:val="28"/>
          <w:lang w:val="ru-RU"/>
        </w:rPr>
      </w:pPr>
      <w:r w:rsidRPr="007B1759">
        <w:rPr>
          <w:szCs w:val="28"/>
          <w:lang w:val="ru-RU"/>
        </w:rPr>
        <w:t xml:space="preserve">Рисунок 4 – График функции потерь обучения и </w:t>
      </w:r>
      <w:proofErr w:type="spellStart"/>
      <w:r w:rsidRPr="007B1759">
        <w:rPr>
          <w:szCs w:val="28"/>
          <w:lang w:val="ru-RU"/>
        </w:rPr>
        <w:t>валидации</w:t>
      </w:r>
      <w:proofErr w:type="spellEnd"/>
      <w:r w:rsidR="00094E9A" w:rsidRPr="007B1759">
        <w:rPr>
          <w:szCs w:val="28"/>
          <w:lang w:val="ru-RU"/>
        </w:rPr>
        <w:t>, при 5000</w:t>
      </w:r>
    </w:p>
    <w:p w:rsidR="00985A83" w:rsidRPr="004B56F1" w:rsidRDefault="000660CE" w:rsidP="004B56F1">
      <w:pPr>
        <w:spacing w:after="0" w:line="360" w:lineRule="auto"/>
        <w:ind w:firstLine="709"/>
        <w:jc w:val="both"/>
        <w:rPr>
          <w:szCs w:val="28"/>
          <w:lang w:val="ru-RU"/>
        </w:rPr>
      </w:pPr>
      <w:proofErr w:type="spellStart"/>
      <w:r w:rsidRPr="004B56F1">
        <w:rPr>
          <w:szCs w:val="28"/>
        </w:rPr>
        <w:t>На</w:t>
      </w:r>
      <w:proofErr w:type="spellEnd"/>
      <w:r w:rsidRPr="004B56F1">
        <w:rPr>
          <w:szCs w:val="28"/>
        </w:rPr>
        <w:t xml:space="preserve"> </w:t>
      </w:r>
      <w:proofErr w:type="spellStart"/>
      <w:r w:rsidRPr="004B56F1">
        <w:rPr>
          <w:szCs w:val="28"/>
        </w:rPr>
        <w:t>рисунке</w:t>
      </w:r>
      <w:proofErr w:type="spellEnd"/>
      <w:r w:rsidRPr="004B56F1">
        <w:rPr>
          <w:szCs w:val="28"/>
        </w:rPr>
        <w:t xml:space="preserve"> 4 </w:t>
      </w:r>
      <w:proofErr w:type="spellStart"/>
      <w:r w:rsidRPr="004B56F1">
        <w:rPr>
          <w:szCs w:val="28"/>
        </w:rPr>
        <w:t>показаны</w:t>
      </w:r>
      <w:proofErr w:type="spellEnd"/>
      <w:r w:rsidRPr="004B56F1">
        <w:rPr>
          <w:szCs w:val="28"/>
        </w:rPr>
        <w:t xml:space="preserve"> Training loss и Validation loss. </w:t>
      </w:r>
      <w:r w:rsidRPr="004B56F1">
        <w:rPr>
          <w:szCs w:val="28"/>
          <w:lang w:val="ru-RU"/>
        </w:rPr>
        <w:t xml:space="preserve">В начале обучения значение функции потерь велико: </w:t>
      </w:r>
      <w:r w:rsidRPr="004B56F1">
        <w:rPr>
          <w:szCs w:val="28"/>
        </w:rPr>
        <w:t>training</w:t>
      </w:r>
      <w:r w:rsidRPr="004B56F1">
        <w:rPr>
          <w:szCs w:val="28"/>
          <w:lang w:val="ru-RU"/>
        </w:rPr>
        <w:t xml:space="preserve"> </w:t>
      </w:r>
      <w:r w:rsidRPr="004B56F1">
        <w:rPr>
          <w:szCs w:val="28"/>
        </w:rPr>
        <w:t>loss</w:t>
      </w:r>
      <w:r w:rsidRPr="004B56F1">
        <w:rPr>
          <w:szCs w:val="28"/>
          <w:lang w:val="ru-RU"/>
        </w:rPr>
        <w:t xml:space="preserve"> находится около 1,73, а </w:t>
      </w:r>
      <w:r w:rsidRPr="004B56F1">
        <w:rPr>
          <w:szCs w:val="28"/>
        </w:rPr>
        <w:t>validation</w:t>
      </w:r>
      <w:r w:rsidRPr="004B56F1">
        <w:rPr>
          <w:szCs w:val="28"/>
          <w:lang w:val="ru-RU"/>
        </w:rPr>
        <w:t xml:space="preserve"> </w:t>
      </w:r>
      <w:r w:rsidRPr="004B56F1">
        <w:rPr>
          <w:szCs w:val="28"/>
        </w:rPr>
        <w:t>loss</w:t>
      </w:r>
      <w:r w:rsidRPr="004B56F1">
        <w:rPr>
          <w:szCs w:val="28"/>
          <w:lang w:val="ru-RU"/>
        </w:rPr>
        <w:t xml:space="preserve"> около 1,58. Далее обе кривые быстро снижаются, что означает успешную настройку весов модели. К последним эпохам </w:t>
      </w:r>
      <w:r w:rsidRPr="004B56F1">
        <w:rPr>
          <w:szCs w:val="28"/>
        </w:rPr>
        <w:t>training</w:t>
      </w:r>
      <w:r w:rsidRPr="004B56F1">
        <w:rPr>
          <w:szCs w:val="28"/>
          <w:lang w:val="ru-RU"/>
        </w:rPr>
        <w:t xml:space="preserve"> </w:t>
      </w:r>
      <w:r w:rsidRPr="004B56F1">
        <w:rPr>
          <w:szCs w:val="28"/>
        </w:rPr>
        <w:t>loss</w:t>
      </w:r>
      <w:r w:rsidRPr="004B56F1">
        <w:rPr>
          <w:szCs w:val="28"/>
          <w:lang w:val="ru-RU"/>
        </w:rPr>
        <w:t xml:space="preserve"> приближается к малым значениям, а </w:t>
      </w:r>
      <w:r w:rsidRPr="004B56F1">
        <w:rPr>
          <w:szCs w:val="28"/>
        </w:rPr>
        <w:t>validation</w:t>
      </w:r>
      <w:r w:rsidRPr="004B56F1">
        <w:rPr>
          <w:szCs w:val="28"/>
          <w:lang w:val="ru-RU"/>
        </w:rPr>
        <w:t xml:space="preserve"> </w:t>
      </w:r>
      <w:r w:rsidRPr="004B56F1">
        <w:rPr>
          <w:szCs w:val="28"/>
        </w:rPr>
        <w:t>loss</w:t>
      </w:r>
      <w:r w:rsidRPr="004B56F1">
        <w:rPr>
          <w:szCs w:val="28"/>
          <w:lang w:val="ru-RU"/>
        </w:rPr>
        <w:t xml:space="preserve"> в целом также остаётся низкой, хотя на отдельн</w:t>
      </w:r>
      <w:r w:rsidR="004B56F1" w:rsidRPr="004B56F1">
        <w:rPr>
          <w:szCs w:val="28"/>
          <w:lang w:val="ru-RU"/>
        </w:rPr>
        <w:t>ых эпохах наблюдаются всплески.</w:t>
      </w:r>
    </w:p>
    <w:p w:rsidR="00985A83" w:rsidRPr="004B56F1" w:rsidRDefault="000660CE" w:rsidP="004B56F1">
      <w:pPr>
        <w:spacing w:after="0" w:line="360" w:lineRule="auto"/>
        <w:jc w:val="center"/>
        <w:rPr>
          <w:szCs w:val="28"/>
        </w:rPr>
      </w:pPr>
      <w:r w:rsidRPr="004B56F1">
        <w:rPr>
          <w:noProof/>
          <w:szCs w:val="28"/>
          <w:lang w:val="ru-RU" w:eastAsia="ru-RU"/>
        </w:rPr>
        <w:lastRenderedPageBreak/>
        <w:drawing>
          <wp:inline distT="0" distB="0" distL="0" distR="0">
            <wp:extent cx="3420000" cy="3545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fd0a66-026b-46f7-83dc-b9fe8f072045.png"/>
                    <pic:cNvPicPr/>
                  </pic:nvPicPr>
                  <pic:blipFill>
                    <a:blip r:embed="rId10"/>
                    <a:stretch>
                      <a:fillRect/>
                    </a:stretch>
                  </pic:blipFill>
                  <pic:spPr>
                    <a:xfrm>
                      <a:off x="0" y="0"/>
                      <a:ext cx="3420000" cy="3545890"/>
                    </a:xfrm>
                    <a:prstGeom prst="rect">
                      <a:avLst/>
                    </a:prstGeom>
                  </pic:spPr>
                </pic:pic>
              </a:graphicData>
            </a:graphic>
          </wp:inline>
        </w:drawing>
      </w:r>
    </w:p>
    <w:p w:rsidR="00985A83" w:rsidRPr="007B1759" w:rsidRDefault="000660CE" w:rsidP="004B56F1">
      <w:pPr>
        <w:spacing w:after="0" w:line="360" w:lineRule="auto"/>
        <w:jc w:val="center"/>
        <w:rPr>
          <w:szCs w:val="28"/>
          <w:lang w:val="ru-RU"/>
        </w:rPr>
      </w:pPr>
      <w:r w:rsidRPr="007B1759">
        <w:rPr>
          <w:szCs w:val="28"/>
          <w:lang w:val="ru-RU"/>
        </w:rPr>
        <w:t>Рисунок 5 – Фрагмент тестирования модели и расчёт вероятности ошибки</w:t>
      </w:r>
      <w:r w:rsidR="00094E9A" w:rsidRPr="007B1759">
        <w:rPr>
          <w:szCs w:val="28"/>
          <w:lang w:val="ru-RU"/>
        </w:rPr>
        <w:t>, при 5000</w:t>
      </w:r>
    </w:p>
    <w:p w:rsidR="00985A83" w:rsidRPr="004B56F1" w:rsidRDefault="004B56F1" w:rsidP="004B56F1">
      <w:pPr>
        <w:spacing w:after="0" w:line="360" w:lineRule="auto"/>
        <w:ind w:firstLine="709"/>
        <w:jc w:val="both"/>
        <w:rPr>
          <w:szCs w:val="28"/>
          <w:lang w:val="ru-RU"/>
        </w:rPr>
      </w:pPr>
      <w:r>
        <w:rPr>
          <w:szCs w:val="28"/>
          <w:lang w:val="ru-RU"/>
        </w:rPr>
        <w:t>К</w:t>
      </w:r>
      <w:r w:rsidR="000660CE" w:rsidRPr="004B56F1">
        <w:rPr>
          <w:szCs w:val="28"/>
          <w:lang w:val="ru-RU"/>
        </w:rPr>
        <w:t>оличество ошибок равно 4,</w:t>
      </w:r>
      <w:r w:rsidRPr="004B56F1">
        <w:rPr>
          <w:szCs w:val="28"/>
          <w:lang w:val="ru-RU"/>
        </w:rPr>
        <w:t xml:space="preserve"> вероятность ошибки равна 0,04. </w:t>
      </w:r>
      <w:r w:rsidR="000660CE" w:rsidRPr="004B56F1">
        <w:rPr>
          <w:szCs w:val="28"/>
          <w:lang w:val="ru-RU"/>
        </w:rPr>
        <w:t>Следовательно, итоговая вероятность неправильного прогноза составляет 4%.</w:t>
      </w:r>
    </w:p>
    <w:p w:rsidR="00985A83" w:rsidRPr="004B56F1" w:rsidRDefault="000660CE" w:rsidP="004B56F1">
      <w:pPr>
        <w:spacing w:after="0" w:line="360" w:lineRule="auto"/>
        <w:rPr>
          <w:szCs w:val="28"/>
          <w:lang w:val="ru-RU"/>
        </w:rPr>
      </w:pPr>
      <w:r w:rsidRPr="004B56F1">
        <w:rPr>
          <w:szCs w:val="28"/>
          <w:lang w:val="ru-RU"/>
        </w:rPr>
        <w:t>Сводные численные результаты текущего запуска приведены в таблице 1.</w:t>
      </w:r>
    </w:p>
    <w:p w:rsidR="004B56F1" w:rsidRDefault="00094E9A" w:rsidP="00094E9A">
      <w:pPr>
        <w:spacing w:after="0" w:line="360" w:lineRule="auto"/>
        <w:jc w:val="center"/>
        <w:rPr>
          <w:szCs w:val="28"/>
          <w:lang w:val="ru-RU"/>
        </w:rPr>
      </w:pPr>
      <w:r w:rsidRPr="00094E9A">
        <w:rPr>
          <w:noProof/>
          <w:szCs w:val="28"/>
          <w:lang w:val="ru-RU" w:eastAsia="ru-RU"/>
        </w:rPr>
        <w:lastRenderedPageBreak/>
        <w:drawing>
          <wp:inline distT="0" distB="0" distL="0" distR="0" wp14:anchorId="4B9D1286" wp14:editId="1AF46468">
            <wp:extent cx="5391902" cy="432495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1902" cy="4324954"/>
                    </a:xfrm>
                    <a:prstGeom prst="rect">
                      <a:avLst/>
                    </a:prstGeom>
                  </pic:spPr>
                </pic:pic>
              </a:graphicData>
            </a:graphic>
          </wp:inline>
        </w:drawing>
      </w:r>
    </w:p>
    <w:p w:rsidR="004B56F1" w:rsidRPr="007B1759" w:rsidRDefault="00094E9A" w:rsidP="004B56F1">
      <w:pPr>
        <w:spacing w:after="0" w:line="360" w:lineRule="auto"/>
        <w:jc w:val="center"/>
        <w:rPr>
          <w:szCs w:val="28"/>
          <w:lang w:val="ru-RU"/>
        </w:rPr>
      </w:pPr>
      <w:r w:rsidRPr="007B1759">
        <w:rPr>
          <w:szCs w:val="28"/>
          <w:lang w:val="ru-RU"/>
        </w:rPr>
        <w:t>Рисунок 6</w:t>
      </w:r>
      <w:r w:rsidR="004B56F1" w:rsidRPr="007B1759">
        <w:rPr>
          <w:szCs w:val="28"/>
          <w:lang w:val="ru-RU"/>
        </w:rPr>
        <w:t xml:space="preserve"> – График точности обучения и </w:t>
      </w:r>
      <w:proofErr w:type="spellStart"/>
      <w:r w:rsidR="004B56F1" w:rsidRPr="007B1759">
        <w:rPr>
          <w:szCs w:val="28"/>
          <w:lang w:val="ru-RU"/>
        </w:rPr>
        <w:t>валидации</w:t>
      </w:r>
      <w:proofErr w:type="spellEnd"/>
      <w:r w:rsidRPr="007B1759">
        <w:rPr>
          <w:szCs w:val="28"/>
          <w:lang w:val="ru-RU"/>
        </w:rPr>
        <w:t>, при 2000</w:t>
      </w:r>
    </w:p>
    <w:p w:rsidR="00094E9A" w:rsidRPr="00094E9A" w:rsidRDefault="00094E9A" w:rsidP="00094E9A">
      <w:pPr>
        <w:spacing w:after="0" w:line="360" w:lineRule="auto"/>
        <w:jc w:val="both"/>
        <w:rPr>
          <w:szCs w:val="28"/>
          <w:lang w:val="ru-RU"/>
        </w:rPr>
      </w:pPr>
      <w:r>
        <w:rPr>
          <w:i/>
          <w:szCs w:val="28"/>
          <w:lang w:val="ru-RU"/>
        </w:rPr>
        <w:tab/>
      </w:r>
      <w:r w:rsidRPr="00094E9A">
        <w:rPr>
          <w:szCs w:val="28"/>
          <w:lang w:val="ru-RU"/>
        </w:rPr>
        <w:t>На графике</w:t>
      </w:r>
      <w:r w:rsidRPr="00094E9A">
        <w:rPr>
          <w:i/>
          <w:szCs w:val="28"/>
          <w:lang w:val="ru-RU"/>
        </w:rPr>
        <w:t xml:space="preserve"> </w:t>
      </w:r>
      <w:proofErr w:type="spellStart"/>
      <w:r w:rsidRPr="00094E9A">
        <w:rPr>
          <w:i/>
          <w:szCs w:val="28"/>
          <w:lang w:val="ru-RU"/>
        </w:rPr>
        <w:t>Training</w:t>
      </w:r>
      <w:proofErr w:type="spellEnd"/>
      <w:r w:rsidRPr="00094E9A">
        <w:rPr>
          <w:i/>
          <w:szCs w:val="28"/>
          <w:lang w:val="ru-RU"/>
        </w:rPr>
        <w:t xml:space="preserve"> </w:t>
      </w:r>
      <w:proofErr w:type="spellStart"/>
      <w:r w:rsidRPr="00094E9A">
        <w:rPr>
          <w:i/>
          <w:szCs w:val="28"/>
          <w:lang w:val="ru-RU"/>
        </w:rPr>
        <w:t>and</w:t>
      </w:r>
      <w:proofErr w:type="spellEnd"/>
      <w:r w:rsidRPr="00094E9A">
        <w:rPr>
          <w:i/>
          <w:szCs w:val="28"/>
          <w:lang w:val="ru-RU"/>
        </w:rPr>
        <w:t xml:space="preserve"> </w:t>
      </w:r>
      <w:proofErr w:type="spellStart"/>
      <w:r w:rsidRPr="00094E9A">
        <w:rPr>
          <w:i/>
          <w:szCs w:val="28"/>
          <w:lang w:val="ru-RU"/>
        </w:rPr>
        <w:t>validation</w:t>
      </w:r>
      <w:proofErr w:type="spellEnd"/>
      <w:r w:rsidRPr="00094E9A">
        <w:rPr>
          <w:i/>
          <w:szCs w:val="28"/>
          <w:lang w:val="ru-RU"/>
        </w:rPr>
        <w:t xml:space="preserve"> </w:t>
      </w:r>
      <w:proofErr w:type="spellStart"/>
      <w:r w:rsidRPr="00094E9A">
        <w:rPr>
          <w:i/>
          <w:szCs w:val="28"/>
          <w:lang w:val="ru-RU"/>
        </w:rPr>
        <w:t>accuracy</w:t>
      </w:r>
      <w:proofErr w:type="spellEnd"/>
      <w:r>
        <w:rPr>
          <w:i/>
          <w:szCs w:val="28"/>
          <w:lang w:val="ru-RU"/>
        </w:rPr>
        <w:t xml:space="preserve">, </w:t>
      </w:r>
      <w:r w:rsidRPr="00094E9A">
        <w:rPr>
          <w:szCs w:val="28"/>
          <w:lang w:val="ru-RU"/>
        </w:rPr>
        <w:t>рисунок 6</w:t>
      </w:r>
      <w:r>
        <w:rPr>
          <w:i/>
          <w:szCs w:val="28"/>
          <w:lang w:val="ru-RU"/>
        </w:rPr>
        <w:t>,</w:t>
      </w:r>
      <w:r w:rsidRPr="00094E9A">
        <w:rPr>
          <w:i/>
          <w:szCs w:val="28"/>
          <w:lang w:val="ru-RU"/>
        </w:rPr>
        <w:t xml:space="preserve"> </w:t>
      </w:r>
      <w:r w:rsidRPr="00094E9A">
        <w:rPr>
          <w:szCs w:val="28"/>
          <w:lang w:val="ru-RU"/>
        </w:rPr>
        <w:t>видно, что точность на обучающей выборке постепенно возрастает и к концу обучения приближается к значению 1.0. Это означает, что модель хорошо запоминает обучающие примеры и достаточно точно предсказывает символы ответа на тех данны</w:t>
      </w:r>
      <w:r>
        <w:rPr>
          <w:szCs w:val="28"/>
          <w:lang w:val="ru-RU"/>
        </w:rPr>
        <w:t xml:space="preserve">х, которые участвуют в обучении. </w:t>
      </w:r>
      <w:r w:rsidRPr="00094E9A">
        <w:rPr>
          <w:szCs w:val="28"/>
          <w:lang w:val="ru-RU"/>
        </w:rPr>
        <w:t xml:space="preserve">Однако точность на проверочной выборке стабилизируется примерно на уровне 0.88–0.90 и не достигает уровня обучающей точности. Между </w:t>
      </w:r>
      <w:proofErr w:type="spellStart"/>
      <w:r w:rsidRPr="00094E9A">
        <w:rPr>
          <w:szCs w:val="28"/>
          <w:lang w:val="ru-RU"/>
        </w:rPr>
        <w:t>training</w:t>
      </w:r>
      <w:proofErr w:type="spellEnd"/>
      <w:r w:rsidRPr="00094E9A">
        <w:rPr>
          <w:szCs w:val="28"/>
          <w:lang w:val="ru-RU"/>
        </w:rPr>
        <w:t xml:space="preserve"> </w:t>
      </w:r>
      <w:proofErr w:type="spellStart"/>
      <w:r w:rsidRPr="00094E9A">
        <w:rPr>
          <w:szCs w:val="28"/>
          <w:lang w:val="ru-RU"/>
        </w:rPr>
        <w:t>accuracy</w:t>
      </w:r>
      <w:proofErr w:type="spellEnd"/>
      <w:r w:rsidRPr="00094E9A">
        <w:rPr>
          <w:szCs w:val="28"/>
          <w:lang w:val="ru-RU"/>
        </w:rPr>
        <w:t xml:space="preserve"> и </w:t>
      </w:r>
      <w:proofErr w:type="spellStart"/>
      <w:r w:rsidRPr="00094E9A">
        <w:rPr>
          <w:szCs w:val="28"/>
          <w:lang w:val="ru-RU"/>
        </w:rPr>
        <w:t>validation</w:t>
      </w:r>
      <w:proofErr w:type="spellEnd"/>
      <w:r w:rsidRPr="00094E9A">
        <w:rPr>
          <w:szCs w:val="28"/>
          <w:lang w:val="ru-RU"/>
        </w:rPr>
        <w:t xml:space="preserve"> </w:t>
      </w:r>
      <w:proofErr w:type="spellStart"/>
      <w:r w:rsidRPr="00094E9A">
        <w:rPr>
          <w:szCs w:val="28"/>
          <w:lang w:val="ru-RU"/>
        </w:rPr>
        <w:t>accuracy</w:t>
      </w:r>
      <w:proofErr w:type="spellEnd"/>
      <w:r w:rsidRPr="00094E9A">
        <w:rPr>
          <w:szCs w:val="28"/>
          <w:lang w:val="ru-RU"/>
        </w:rPr>
        <w:t xml:space="preserve"> появляется заметный разрыв. Это означает, что модель обучилась на имеющемся наборе данных, но обобщающая способность остаётся ограниченной. Иначе говоря, сеть лучше работает с примерами, близкими к обучающим, но на новых данных допускает больше ошибок.</w:t>
      </w:r>
    </w:p>
    <w:p w:rsidR="00094E9A" w:rsidRDefault="00094E9A" w:rsidP="004B56F1">
      <w:pPr>
        <w:spacing w:after="0" w:line="360" w:lineRule="auto"/>
        <w:jc w:val="center"/>
        <w:rPr>
          <w:i/>
          <w:szCs w:val="28"/>
          <w:lang w:val="ru-RU"/>
        </w:rPr>
      </w:pPr>
      <w:r w:rsidRPr="00094E9A">
        <w:rPr>
          <w:i/>
          <w:noProof/>
          <w:szCs w:val="28"/>
          <w:lang w:val="ru-RU" w:eastAsia="ru-RU"/>
        </w:rPr>
        <w:lastRenderedPageBreak/>
        <w:drawing>
          <wp:inline distT="0" distB="0" distL="0" distR="0" wp14:anchorId="7F97CE67" wp14:editId="145E780E">
            <wp:extent cx="5515745" cy="4305901"/>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5745" cy="4305901"/>
                    </a:xfrm>
                    <a:prstGeom prst="rect">
                      <a:avLst/>
                    </a:prstGeom>
                  </pic:spPr>
                </pic:pic>
              </a:graphicData>
            </a:graphic>
          </wp:inline>
        </w:drawing>
      </w:r>
    </w:p>
    <w:p w:rsidR="00094E9A" w:rsidRPr="007B1759" w:rsidRDefault="00094E9A" w:rsidP="00094E9A">
      <w:pPr>
        <w:spacing w:after="0" w:line="360" w:lineRule="auto"/>
        <w:jc w:val="center"/>
        <w:rPr>
          <w:szCs w:val="28"/>
          <w:lang w:val="ru-RU"/>
        </w:rPr>
      </w:pPr>
      <w:r w:rsidRPr="007B1759">
        <w:rPr>
          <w:szCs w:val="28"/>
          <w:lang w:val="ru-RU"/>
        </w:rPr>
        <w:t xml:space="preserve">Рисунок 7 – График функции потерь обучения и </w:t>
      </w:r>
      <w:proofErr w:type="spellStart"/>
      <w:r w:rsidRPr="007B1759">
        <w:rPr>
          <w:szCs w:val="28"/>
          <w:lang w:val="ru-RU"/>
        </w:rPr>
        <w:t>валидации</w:t>
      </w:r>
      <w:proofErr w:type="spellEnd"/>
      <w:r w:rsidRPr="007B1759">
        <w:rPr>
          <w:szCs w:val="28"/>
          <w:lang w:val="ru-RU"/>
        </w:rPr>
        <w:t>, при 2000</w:t>
      </w:r>
    </w:p>
    <w:p w:rsidR="00094E9A" w:rsidRDefault="00094E9A" w:rsidP="00094E9A">
      <w:pPr>
        <w:spacing w:after="0" w:line="360" w:lineRule="auto"/>
        <w:jc w:val="both"/>
        <w:rPr>
          <w:szCs w:val="28"/>
          <w:lang w:val="ru-RU"/>
        </w:rPr>
      </w:pPr>
      <w:r>
        <w:rPr>
          <w:szCs w:val="28"/>
          <w:lang w:val="ru-RU"/>
        </w:rPr>
        <w:tab/>
      </w:r>
      <w:r w:rsidRPr="00094E9A">
        <w:rPr>
          <w:szCs w:val="28"/>
          <w:lang w:val="ru-RU"/>
        </w:rPr>
        <w:t xml:space="preserve">На графике </w:t>
      </w:r>
      <w:proofErr w:type="spellStart"/>
      <w:r w:rsidRPr="00094E9A">
        <w:rPr>
          <w:szCs w:val="28"/>
          <w:lang w:val="ru-RU"/>
        </w:rPr>
        <w:t>Training</w:t>
      </w:r>
      <w:proofErr w:type="spellEnd"/>
      <w:r w:rsidRPr="00094E9A">
        <w:rPr>
          <w:szCs w:val="28"/>
          <w:lang w:val="ru-RU"/>
        </w:rPr>
        <w:t xml:space="preserve"> </w:t>
      </w:r>
      <w:proofErr w:type="spellStart"/>
      <w:r w:rsidRPr="00094E9A">
        <w:rPr>
          <w:szCs w:val="28"/>
          <w:lang w:val="ru-RU"/>
        </w:rPr>
        <w:t>and</w:t>
      </w:r>
      <w:proofErr w:type="spellEnd"/>
      <w:r w:rsidRPr="00094E9A">
        <w:rPr>
          <w:szCs w:val="28"/>
          <w:lang w:val="ru-RU"/>
        </w:rPr>
        <w:t xml:space="preserve"> </w:t>
      </w:r>
      <w:proofErr w:type="spellStart"/>
      <w:r w:rsidRPr="00094E9A">
        <w:rPr>
          <w:szCs w:val="28"/>
          <w:lang w:val="ru-RU"/>
        </w:rPr>
        <w:t>validation</w:t>
      </w:r>
      <w:proofErr w:type="spellEnd"/>
      <w:r w:rsidRPr="00094E9A">
        <w:rPr>
          <w:szCs w:val="28"/>
          <w:lang w:val="ru-RU"/>
        </w:rPr>
        <w:t xml:space="preserve"> </w:t>
      </w:r>
      <w:proofErr w:type="spellStart"/>
      <w:r w:rsidRPr="00094E9A">
        <w:rPr>
          <w:szCs w:val="28"/>
          <w:lang w:val="ru-RU"/>
        </w:rPr>
        <w:t>loss</w:t>
      </w:r>
      <w:proofErr w:type="spellEnd"/>
      <w:r w:rsidRPr="00094E9A">
        <w:rPr>
          <w:szCs w:val="28"/>
          <w:lang w:val="ru-RU"/>
        </w:rPr>
        <w:t xml:space="preserve"> видно, что функция потерь на обучающей выборке постепенно уменьшается почти до нуля. Это подтверждает, что модель хорошо подстроилась под обучающие данные. При этом </w:t>
      </w:r>
      <w:proofErr w:type="spellStart"/>
      <w:r w:rsidRPr="00094E9A">
        <w:rPr>
          <w:szCs w:val="28"/>
          <w:lang w:val="ru-RU"/>
        </w:rPr>
        <w:t>validation</w:t>
      </w:r>
      <w:proofErr w:type="spellEnd"/>
      <w:r w:rsidRPr="00094E9A">
        <w:rPr>
          <w:szCs w:val="28"/>
          <w:lang w:val="ru-RU"/>
        </w:rPr>
        <w:t xml:space="preserve"> </w:t>
      </w:r>
      <w:proofErr w:type="spellStart"/>
      <w:r w:rsidRPr="00094E9A">
        <w:rPr>
          <w:szCs w:val="28"/>
          <w:lang w:val="ru-RU"/>
        </w:rPr>
        <w:t>loss</w:t>
      </w:r>
      <w:proofErr w:type="spellEnd"/>
      <w:r w:rsidRPr="00094E9A">
        <w:rPr>
          <w:szCs w:val="28"/>
          <w:lang w:val="ru-RU"/>
        </w:rPr>
        <w:t xml:space="preserve"> снижается только до определённого уровня, после чего остаётся примерно в области 0.35–0.40. Также на графике наблюдается резкий всплеск около 30-й эпохи. Такой характер графика показывает, что качество на проверочной выборке нестабильно: модель не всегда уверенно переносит выученную закономерность на новые примеры.</w:t>
      </w:r>
    </w:p>
    <w:p w:rsidR="007B1759" w:rsidRDefault="007B1759" w:rsidP="00094E9A">
      <w:pPr>
        <w:spacing w:after="0" w:line="360" w:lineRule="auto"/>
        <w:jc w:val="both"/>
        <w:rPr>
          <w:szCs w:val="28"/>
          <w:lang w:val="ru-RU"/>
        </w:rPr>
      </w:pPr>
    </w:p>
    <w:p w:rsidR="00094E9A" w:rsidRPr="00094E9A" w:rsidRDefault="00094E9A" w:rsidP="00094E9A">
      <w:pPr>
        <w:spacing w:after="0" w:line="360" w:lineRule="auto"/>
        <w:jc w:val="center"/>
        <w:rPr>
          <w:szCs w:val="28"/>
          <w:lang w:val="ru-RU"/>
        </w:rPr>
      </w:pPr>
      <w:r w:rsidRPr="00094E9A">
        <w:rPr>
          <w:noProof/>
          <w:szCs w:val="28"/>
          <w:lang w:val="ru-RU" w:eastAsia="ru-RU"/>
        </w:rPr>
        <w:lastRenderedPageBreak/>
        <w:drawing>
          <wp:inline distT="0" distB="0" distL="0" distR="0" wp14:anchorId="7F8C30D5" wp14:editId="5F3E923C">
            <wp:extent cx="2629267" cy="136226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29267" cy="1362265"/>
                    </a:xfrm>
                    <a:prstGeom prst="rect">
                      <a:avLst/>
                    </a:prstGeom>
                  </pic:spPr>
                </pic:pic>
              </a:graphicData>
            </a:graphic>
          </wp:inline>
        </w:drawing>
      </w:r>
    </w:p>
    <w:p w:rsidR="00094E9A" w:rsidRPr="007B1759" w:rsidRDefault="00094E9A" w:rsidP="00094E9A">
      <w:pPr>
        <w:spacing w:after="0" w:line="360" w:lineRule="auto"/>
        <w:jc w:val="center"/>
        <w:rPr>
          <w:szCs w:val="28"/>
          <w:lang w:val="ru-RU"/>
        </w:rPr>
      </w:pPr>
      <w:r w:rsidRPr="007B1759">
        <w:rPr>
          <w:szCs w:val="28"/>
          <w:lang w:val="ru-RU"/>
        </w:rPr>
        <w:t>Рисунок 8 – Фрагмент тестирования модели и расчёт вероятности ошибки, при 2000</w:t>
      </w:r>
    </w:p>
    <w:p w:rsidR="007B1759" w:rsidRPr="004B56F1" w:rsidRDefault="007B1759" w:rsidP="007B1759">
      <w:pPr>
        <w:spacing w:after="0" w:line="360" w:lineRule="auto"/>
        <w:ind w:firstLine="709"/>
        <w:jc w:val="both"/>
        <w:rPr>
          <w:szCs w:val="28"/>
          <w:lang w:val="ru-RU"/>
        </w:rPr>
      </w:pPr>
      <w:r>
        <w:rPr>
          <w:szCs w:val="28"/>
          <w:lang w:val="ru-RU"/>
        </w:rPr>
        <w:t>К</w:t>
      </w:r>
      <w:r w:rsidRPr="004B56F1">
        <w:rPr>
          <w:szCs w:val="28"/>
          <w:lang w:val="ru-RU"/>
        </w:rPr>
        <w:t xml:space="preserve">оличество ошибок равно </w:t>
      </w:r>
      <w:r>
        <w:rPr>
          <w:szCs w:val="28"/>
          <w:lang w:val="ru-RU"/>
        </w:rPr>
        <w:t>30</w:t>
      </w:r>
      <w:r w:rsidRPr="004B56F1">
        <w:rPr>
          <w:szCs w:val="28"/>
          <w:lang w:val="ru-RU"/>
        </w:rPr>
        <w:t>,</w:t>
      </w:r>
      <w:r>
        <w:rPr>
          <w:szCs w:val="28"/>
          <w:lang w:val="ru-RU"/>
        </w:rPr>
        <w:t xml:space="preserve"> вероятность ошибки равна 0,30</w:t>
      </w:r>
      <w:r w:rsidRPr="004B56F1">
        <w:rPr>
          <w:szCs w:val="28"/>
          <w:lang w:val="ru-RU"/>
        </w:rPr>
        <w:t>. Следовательно, итоговая вероятность непр</w:t>
      </w:r>
      <w:r>
        <w:rPr>
          <w:szCs w:val="28"/>
          <w:lang w:val="ru-RU"/>
        </w:rPr>
        <w:t>авильного прогноза составляет 30</w:t>
      </w:r>
      <w:r w:rsidRPr="004B56F1">
        <w:rPr>
          <w:szCs w:val="28"/>
          <w:lang w:val="ru-RU"/>
        </w:rPr>
        <w:t>%.</w:t>
      </w:r>
    </w:p>
    <w:p w:rsidR="004B56F1" w:rsidRDefault="004B56F1" w:rsidP="007B1759">
      <w:pPr>
        <w:spacing w:after="0" w:line="360" w:lineRule="auto"/>
        <w:rPr>
          <w:szCs w:val="28"/>
          <w:lang w:val="ru-RU"/>
        </w:rPr>
      </w:pPr>
    </w:p>
    <w:p w:rsidR="00353D72" w:rsidRDefault="007B1759" w:rsidP="007B1759">
      <w:pPr>
        <w:spacing w:after="0" w:line="360" w:lineRule="auto"/>
        <w:jc w:val="both"/>
        <w:rPr>
          <w:szCs w:val="28"/>
          <w:lang w:val="ru-RU"/>
        </w:rPr>
      </w:pPr>
      <w:r>
        <w:rPr>
          <w:szCs w:val="28"/>
          <w:lang w:val="ru-RU"/>
        </w:rPr>
        <w:tab/>
      </w:r>
      <w:r w:rsidRPr="007B1759">
        <w:rPr>
          <w:szCs w:val="28"/>
          <w:lang w:val="ru-RU"/>
        </w:rPr>
        <w:t>Из таблицы видно, что увеличение обучающей выборки с 2000 до 5000 примеров существенно улучшило качество работы модели. Количество ошибок уменьшилось с 30 до 4, то есть в 7.5 раза. Такой результат объясняется тем, что при 5000 обучающих примерах сеть получает больше различных комбинаций чисел. В обучающую выборку попадает больше случаев сложения с разными длинами чисел, разными разрядами и переносами. Поэтому модель лучше усваивает закономерность формирования суммы и устойчивее раб</w:t>
      </w:r>
      <w:r>
        <w:rPr>
          <w:szCs w:val="28"/>
          <w:lang w:val="ru-RU"/>
        </w:rPr>
        <w:t xml:space="preserve">отает на новых тестовых данных. </w:t>
      </w:r>
      <w:r w:rsidRPr="007B1759">
        <w:rPr>
          <w:szCs w:val="28"/>
          <w:lang w:val="ru-RU"/>
        </w:rPr>
        <w:t>При 2000 примерах модель демонстрирует признаки недостаточного обобщения: обучающая точность высокая, но проверочная точность заметно ниже, а вероятность ошибки на тестовой выборке остаётся значительной. При 5000 примерах обобщающая способность повышается, что подтверждается меньшим числом неправильных прогнозов.</w:t>
      </w:r>
      <w:r w:rsidR="00353D72">
        <w:rPr>
          <w:szCs w:val="28"/>
          <w:lang w:val="ru-RU"/>
        </w:rPr>
        <w:br/>
      </w:r>
    </w:p>
    <w:p w:rsidR="00353D72" w:rsidRDefault="00353D72">
      <w:pPr>
        <w:rPr>
          <w:szCs w:val="28"/>
          <w:lang w:val="ru-RU"/>
        </w:rPr>
      </w:pPr>
      <w:r>
        <w:rPr>
          <w:szCs w:val="28"/>
          <w:lang w:val="ru-RU"/>
        </w:rPr>
        <w:br w:type="page"/>
      </w:r>
    </w:p>
    <w:p w:rsidR="00985A83" w:rsidRPr="004B56F1" w:rsidRDefault="00684357" w:rsidP="004B56F1">
      <w:pPr>
        <w:spacing w:after="0" w:line="360" w:lineRule="auto"/>
        <w:rPr>
          <w:szCs w:val="28"/>
          <w:lang w:val="ru-RU"/>
        </w:rPr>
      </w:pPr>
      <w:r>
        <w:rPr>
          <w:b/>
          <w:szCs w:val="28"/>
          <w:lang w:val="ru-RU"/>
        </w:rPr>
        <w:lastRenderedPageBreak/>
        <w:t>Вывод</w:t>
      </w:r>
      <w:bookmarkStart w:id="0" w:name="_GoBack"/>
      <w:bookmarkEnd w:id="0"/>
    </w:p>
    <w:p w:rsidR="00684357" w:rsidRPr="00684357" w:rsidRDefault="00684357" w:rsidP="00684357">
      <w:pPr>
        <w:spacing w:after="0" w:line="360" w:lineRule="auto"/>
        <w:ind w:firstLine="709"/>
        <w:jc w:val="both"/>
        <w:rPr>
          <w:szCs w:val="28"/>
          <w:lang w:val="ru-RU"/>
        </w:rPr>
      </w:pPr>
      <w:r w:rsidRPr="00684357">
        <w:rPr>
          <w:szCs w:val="28"/>
          <w:lang w:val="ru-RU"/>
        </w:rPr>
        <w:t>В ходе лабораторной работы была рассмотрена программная реализация простой рекуррентной нейронной сети, предназначенной для прогнозирования суммы двух целых чисел в диапазоне от 0 до 100. Задача была представлена не как обычное арифметическое вычисление, а как задача преобразования одной символьной последовательности в другую: на вход модели подавалась строка вида 70+70, а на выходе ожидалась строка с резу</w:t>
      </w:r>
      <w:r>
        <w:rPr>
          <w:szCs w:val="28"/>
          <w:lang w:val="ru-RU"/>
        </w:rPr>
        <w:t xml:space="preserve">льтатом сложения, </w:t>
      </w:r>
      <w:proofErr w:type="gramStart"/>
      <w:r>
        <w:rPr>
          <w:szCs w:val="28"/>
          <w:lang w:val="ru-RU"/>
        </w:rPr>
        <w:t>например</w:t>
      </w:r>
      <w:proofErr w:type="gramEnd"/>
      <w:r>
        <w:rPr>
          <w:szCs w:val="28"/>
          <w:lang w:val="ru-RU"/>
        </w:rPr>
        <w:t xml:space="preserve"> 140.</w:t>
      </w:r>
    </w:p>
    <w:p w:rsidR="00684357" w:rsidRPr="00684357" w:rsidRDefault="00684357" w:rsidP="00684357">
      <w:pPr>
        <w:spacing w:after="0" w:line="360" w:lineRule="auto"/>
        <w:ind w:firstLine="709"/>
        <w:jc w:val="both"/>
        <w:rPr>
          <w:szCs w:val="28"/>
          <w:lang w:val="ru-RU"/>
        </w:rPr>
      </w:pPr>
      <w:r w:rsidRPr="00684357">
        <w:rPr>
          <w:szCs w:val="28"/>
          <w:lang w:val="ru-RU"/>
        </w:rPr>
        <w:t xml:space="preserve">В процессе работы была проанализирована структура исходной программы и установлено, что для решения задачи используется посимвольное кодирование данных. Алфавит программы состоит из десяти цифр и знака сложения, то есть применяется схема 10 + 1. Каждый символ преобразуется в </w:t>
      </w:r>
      <w:proofErr w:type="spellStart"/>
      <w:r w:rsidRPr="00684357">
        <w:rPr>
          <w:szCs w:val="28"/>
          <w:lang w:val="ru-RU"/>
        </w:rPr>
        <w:t>one</w:t>
      </w:r>
      <w:proofErr w:type="spellEnd"/>
      <w:r w:rsidRPr="00684357">
        <w:rPr>
          <w:szCs w:val="28"/>
          <w:lang w:val="ru-RU"/>
        </w:rPr>
        <w:t>-</w:t>
      </w:r>
      <w:proofErr w:type="spellStart"/>
      <w:r w:rsidRPr="00684357">
        <w:rPr>
          <w:szCs w:val="28"/>
          <w:lang w:val="ru-RU"/>
        </w:rPr>
        <w:t>hot</w:t>
      </w:r>
      <w:proofErr w:type="spellEnd"/>
      <w:r w:rsidRPr="00684357">
        <w:rPr>
          <w:szCs w:val="28"/>
          <w:lang w:val="ru-RU"/>
        </w:rPr>
        <w:t>-вектор длиной 11, после чего входные выражения и правильные ответы подаются</w:t>
      </w:r>
      <w:r>
        <w:rPr>
          <w:szCs w:val="28"/>
          <w:lang w:val="ru-RU"/>
        </w:rPr>
        <w:t xml:space="preserve"> в рекуррентную нейронную сеть.</w:t>
      </w:r>
    </w:p>
    <w:p w:rsidR="00684357" w:rsidRPr="00684357" w:rsidRDefault="00684357" w:rsidP="00684357">
      <w:pPr>
        <w:spacing w:after="0" w:line="360" w:lineRule="auto"/>
        <w:ind w:firstLine="709"/>
        <w:jc w:val="both"/>
        <w:rPr>
          <w:szCs w:val="28"/>
          <w:lang w:val="ru-RU"/>
        </w:rPr>
      </w:pPr>
      <w:r w:rsidRPr="00684357">
        <w:rPr>
          <w:szCs w:val="28"/>
          <w:lang w:val="ru-RU"/>
        </w:rPr>
        <w:t xml:space="preserve">Для анализа процесса обучения были построены графики </w:t>
      </w:r>
      <w:proofErr w:type="spellStart"/>
      <w:r w:rsidRPr="00684357">
        <w:rPr>
          <w:szCs w:val="28"/>
          <w:lang w:val="ru-RU"/>
        </w:rPr>
        <w:t>accuracy</w:t>
      </w:r>
      <w:proofErr w:type="spellEnd"/>
      <w:r w:rsidRPr="00684357">
        <w:rPr>
          <w:szCs w:val="28"/>
          <w:lang w:val="ru-RU"/>
        </w:rPr>
        <w:t xml:space="preserve"> и </w:t>
      </w:r>
      <w:proofErr w:type="spellStart"/>
      <w:r w:rsidRPr="00684357">
        <w:rPr>
          <w:szCs w:val="28"/>
          <w:lang w:val="ru-RU"/>
        </w:rPr>
        <w:t>loss</w:t>
      </w:r>
      <w:proofErr w:type="spellEnd"/>
      <w:r w:rsidRPr="00684357">
        <w:rPr>
          <w:szCs w:val="28"/>
          <w:lang w:val="ru-RU"/>
        </w:rPr>
        <w:t xml:space="preserve"> для обучающей и проверочной выборок. Графики позволили оценить, как изменяется качество модели по эпохам, насколько быстро уменьшается функция потерь и появляется ли расхождение между обучающими и </w:t>
      </w:r>
      <w:proofErr w:type="spellStart"/>
      <w:r w:rsidRPr="00684357">
        <w:rPr>
          <w:szCs w:val="28"/>
          <w:lang w:val="ru-RU"/>
        </w:rPr>
        <w:t>валидационными</w:t>
      </w:r>
      <w:proofErr w:type="spellEnd"/>
      <w:r w:rsidRPr="00684357">
        <w:rPr>
          <w:szCs w:val="28"/>
          <w:lang w:val="ru-RU"/>
        </w:rPr>
        <w:t xml:space="preserve"> показателями. Было установлено, что при меньшем объёме обучающих данных модель может показывать высокую точность на обучающей выборке, но хуже обобща</w:t>
      </w:r>
      <w:r>
        <w:rPr>
          <w:szCs w:val="28"/>
          <w:lang w:val="ru-RU"/>
        </w:rPr>
        <w:t>ть результат на новых примерах.</w:t>
      </w:r>
    </w:p>
    <w:p w:rsidR="00684357" w:rsidRPr="00684357" w:rsidRDefault="00684357" w:rsidP="00684357">
      <w:pPr>
        <w:spacing w:after="0" w:line="360" w:lineRule="auto"/>
        <w:ind w:firstLine="709"/>
        <w:jc w:val="both"/>
        <w:rPr>
          <w:szCs w:val="28"/>
          <w:lang w:val="ru-RU"/>
        </w:rPr>
      </w:pPr>
      <w:r w:rsidRPr="00684357">
        <w:rPr>
          <w:szCs w:val="28"/>
          <w:lang w:val="ru-RU"/>
        </w:rPr>
        <w:t>Экспериментальное сравнение показало существенное влияние размера обучающей выборки на вероятность ошибки. При обучении на 2000 примерах модель допустила 30 ошибок на 100 тестовых примерах, что соответствует вероятности ошибки 0.30. При обучении на 5000 примерах количество ошибок уменьшилось до 4, а вероятность ошибки снизилась до 0.04. Следовательно, увеличение обучающей выборки позволило уменьшить ошибку в 7.</w:t>
      </w:r>
      <w:r>
        <w:rPr>
          <w:szCs w:val="28"/>
          <w:lang w:val="ru-RU"/>
        </w:rPr>
        <w:t>5 раза.</w:t>
      </w:r>
    </w:p>
    <w:p w:rsidR="00985A83" w:rsidRPr="004B56F1" w:rsidRDefault="00985A83" w:rsidP="00684357">
      <w:pPr>
        <w:spacing w:after="0" w:line="360" w:lineRule="auto"/>
        <w:ind w:firstLine="709"/>
        <w:jc w:val="both"/>
        <w:rPr>
          <w:szCs w:val="28"/>
          <w:lang w:val="ru-RU"/>
        </w:rPr>
      </w:pPr>
    </w:p>
    <w:sectPr w:rsidR="00985A83" w:rsidRPr="004B56F1"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60CE"/>
    <w:rsid w:val="00094E9A"/>
    <w:rsid w:val="0015074B"/>
    <w:rsid w:val="0029639D"/>
    <w:rsid w:val="00326F90"/>
    <w:rsid w:val="00353D72"/>
    <w:rsid w:val="004B56F1"/>
    <w:rsid w:val="00684357"/>
    <w:rsid w:val="007B1759"/>
    <w:rsid w:val="00985A83"/>
    <w:rsid w:val="00AA1D8D"/>
    <w:rsid w:val="00B47730"/>
    <w:rsid w:val="00CB0664"/>
    <w:rsid w:val="00F17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DCBF3"/>
  <w14:defaultImageDpi w14:val="300"/>
  <w15:docId w15:val="{64C78C1A-67CA-4101-A944-1786BA87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B1759"/>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652604">
      <w:bodyDiv w:val="1"/>
      <w:marLeft w:val="0"/>
      <w:marRight w:val="0"/>
      <w:marTop w:val="0"/>
      <w:marBottom w:val="0"/>
      <w:divBdr>
        <w:top w:val="none" w:sz="0" w:space="0" w:color="auto"/>
        <w:left w:val="none" w:sz="0" w:space="0" w:color="auto"/>
        <w:bottom w:val="none" w:sz="0" w:space="0" w:color="auto"/>
        <w:right w:val="none" w:sz="0" w:space="0" w:color="auto"/>
      </w:divBdr>
    </w:div>
    <w:div w:id="1184131496">
      <w:bodyDiv w:val="1"/>
      <w:marLeft w:val="0"/>
      <w:marRight w:val="0"/>
      <w:marTop w:val="0"/>
      <w:marBottom w:val="0"/>
      <w:divBdr>
        <w:top w:val="none" w:sz="0" w:space="0" w:color="auto"/>
        <w:left w:val="none" w:sz="0" w:space="0" w:color="auto"/>
        <w:bottom w:val="none" w:sz="0" w:space="0" w:color="auto"/>
        <w:right w:val="none" w:sz="0" w:space="0" w:color="auto"/>
      </w:divBdr>
    </w:div>
    <w:div w:id="16884829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5F143-C280-4F8E-B2E1-2E684EF15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3151</Words>
  <Characters>17966</Characters>
  <Application>Microsoft Office Word</Application>
  <DocSecurity>0</DocSecurity>
  <Lines>149</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Бадагов</cp:lastModifiedBy>
  <cp:revision>4</cp:revision>
  <dcterms:created xsi:type="dcterms:W3CDTF">2013-12-23T23:15:00Z</dcterms:created>
  <dcterms:modified xsi:type="dcterms:W3CDTF">2026-04-25T17:52:00Z</dcterms:modified>
  <cp:category/>
</cp:coreProperties>
</file>